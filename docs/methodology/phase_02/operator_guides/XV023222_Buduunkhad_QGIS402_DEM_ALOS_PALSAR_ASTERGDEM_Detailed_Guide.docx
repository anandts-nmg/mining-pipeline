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6. DEM / ALOS-PALSAR / ASTER GDEM боловсруулах дэлгэрэнгүй заавар</w:t>
      </w:r>
    </w:p>
    <w:p>
      <w:pPr>
        <w:jc w:val="center"/>
      </w:pPr>
      <w:r>
        <w:rPr>
          <w:rFonts w:ascii="Arial" w:hAnsi="Arial" w:eastAsia="Arial"/>
          <w:sz w:val="26"/>
        </w:rPr>
        <w:t>QGIS 4.0.2 дээр гүйцэтгэх ажлын бүрэн аргачлал</w:t>
      </w:r>
    </w:p>
    <w:p>
      <w:pPr>
        <w:jc w:val="center"/>
      </w:pPr>
      <w:r>
        <w:rPr>
          <w:rFonts w:ascii="Arial" w:hAnsi="Arial" w:eastAsia="Arial"/>
          <w:sz w:val="22"/>
        </w:rPr>
        <w:t>Project: XV-023222 Buduunkhad</w:t>
      </w:r>
    </w:p>
    <w:p>
      <w:pPr>
        <w:jc w:val="center"/>
      </w:pPr>
      <w:r>
        <w:rPr>
          <w:rFonts w:ascii="Arial" w:hAnsi="Arial" w:eastAsia="Arial"/>
          <w:sz w:val="20"/>
        </w:rPr>
        <w:t>Date: 2026-06-05</w:t>
      </w:r>
    </w:p>
    <w:p>
      <w:r>
        <w:br w:type="page"/>
      </w:r>
    </w:p>
    <w:p>
      <w:pPr>
        <w:pStyle w:val="Heading1"/>
      </w:pPr>
      <w:r>
        <w:t>Агуулга</w:t>
      </w:r>
    </w:p>
    <w:p>
      <w:pPr>
        <w:pStyle w:val="ListBullet"/>
      </w:pPr>
      <w:r>
        <w:t>6.0 Ажлын зорилго</w:t>
      </w:r>
    </w:p>
    <w:p>
      <w:pPr>
        <w:pStyle w:val="ListBullet"/>
      </w:pPr>
      <w:r>
        <w:t>6.1 DEM metadata шалгах</w:t>
      </w:r>
    </w:p>
    <w:p>
      <w:pPr>
        <w:pStyle w:val="ListBullet"/>
      </w:pPr>
      <w:r>
        <w:t>6.2 DEM reproject хийх</w:t>
      </w:r>
    </w:p>
    <w:p>
      <w:pPr>
        <w:pStyle w:val="ListBullet"/>
      </w:pPr>
      <w:r>
        <w:t>6.3 License + buffer-аар DEM clip хийх</w:t>
      </w:r>
    </w:p>
    <w:p>
      <w:pPr>
        <w:pStyle w:val="ListBullet"/>
      </w:pPr>
      <w:r>
        <w:t>6.4 Hillshade гаргах</w:t>
      </w:r>
    </w:p>
    <w:p>
      <w:pPr>
        <w:pStyle w:val="ListBullet"/>
      </w:pPr>
      <w:r>
        <w:t>6.5 Slope гаргах</w:t>
      </w:r>
    </w:p>
    <w:p>
      <w:pPr>
        <w:pStyle w:val="ListBullet"/>
      </w:pPr>
      <w:r>
        <w:t>6.6 Aspect гаргах</w:t>
      </w:r>
    </w:p>
    <w:p>
      <w:pPr>
        <w:pStyle w:val="ListBullet"/>
      </w:pPr>
      <w:r>
        <w:t>6.7 Contour гаргах</w:t>
      </w:r>
    </w:p>
    <w:p>
      <w:pPr>
        <w:pStyle w:val="ListBullet"/>
      </w:pPr>
      <w:r>
        <w:t>6.8 Drainage / watershed гаргах</w:t>
      </w:r>
    </w:p>
    <w:p>
      <w:pPr>
        <w:pStyle w:val="ListBullet"/>
      </w:pPr>
      <w:r>
        <w:t>6.9 Terrain ruggedness / curvature гаргах</w:t>
      </w:r>
    </w:p>
    <w:p>
      <w:pPr>
        <w:pStyle w:val="ListBullet"/>
      </w:pPr>
      <w:r>
        <w:t>6.10 DEM final package бэлтгэх</w:t>
      </w:r>
    </w:p>
    <w:p>
      <w:pPr>
        <w:pStyle w:val="ListBullet"/>
      </w:pPr>
      <w:r>
        <w:t>6.11 QGIS project дотор layer group зохион байгуулах</w:t>
      </w:r>
    </w:p>
    <w:p>
      <w:pPr>
        <w:pStyle w:val="ListBullet"/>
      </w:pPr>
      <w:r>
        <w:t>6.12 QA/QC шалгах эцсийн checklist</w:t>
      </w:r>
    </w:p>
    <w:p>
      <w:pPr>
        <w:pStyle w:val="ListBullet"/>
      </w:pPr>
      <w:r>
        <w:t>6.13 Common error болон засах арга</w:t>
      </w:r>
    </w:p>
    <w:p>
      <w:pPr>
        <w:pStyle w:val="ListBullet"/>
      </w:pPr>
      <w:r>
        <w:t>6.14 Mineral exploration-д ашиглах тайлбар</w:t>
      </w:r>
    </w:p>
    <w:p>
      <w:r>
        <w:br w:type="page"/>
      </w:r>
    </w:p>
    <w:p>
      <w:pPr>
        <w:pStyle w:val="Heading1"/>
      </w:pPr>
      <w:r>
        <w:t>6.0 Ажлын зорилго</w:t>
      </w:r>
    </w:p>
    <w:p>
      <w:r>
        <w:t>Энэ ажлын зорилго нь ALOS-PALSAR DEM болон ASTER GDEM өгөгдлийг QGIS 4.0.2 дээр нэг стандарт координатын системд оруулж, лицензийн талбай болон buffer бүсээр тайран, газрын гадаргын морфологи, налуу, өндөршил, усны урсац, хагарал/шугаман бүтэц тайлбарлахад хэрэгтэй бүх derivative output-уудыг гаргах явдал юм.</w:t>
      </w:r>
    </w:p>
    <w:p>
      <w:r>
        <w:t>Энэ ажлын үр дүнд дараах төрлийн өгөгдлүүд гарна.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DEM raster</w:t>
      </w:r>
      <w:r>
        <w:br/>
      </w:r>
      <w:r>
        <w:rPr>
          <w:rFonts w:ascii="Courier New" w:hAnsi="Courier New" w:eastAsia="Courier New"/>
          <w:sz w:val="18"/>
        </w:rPr>
        <w:t>Reprojected DEM</w:t>
      </w:r>
      <w:r>
        <w:br/>
      </w:r>
      <w:r>
        <w:rPr>
          <w:rFonts w:ascii="Courier New" w:hAnsi="Courier New" w:eastAsia="Courier New"/>
          <w:sz w:val="18"/>
        </w:rPr>
        <w:t>Clipped DEM</w:t>
      </w:r>
      <w:r>
        <w:br/>
      </w:r>
      <w:r>
        <w:rPr>
          <w:rFonts w:ascii="Courier New" w:hAnsi="Courier New" w:eastAsia="Courier New"/>
          <w:sz w:val="18"/>
        </w:rPr>
        <w:t>Hillshade</w:t>
      </w:r>
      <w:r>
        <w:br/>
      </w:r>
      <w:r>
        <w:rPr>
          <w:rFonts w:ascii="Courier New" w:hAnsi="Courier New" w:eastAsia="Courier New"/>
          <w:sz w:val="18"/>
        </w:rPr>
        <w:t>Slope</w:t>
      </w:r>
      <w:r>
        <w:br/>
      </w:r>
      <w:r>
        <w:rPr>
          <w:rFonts w:ascii="Courier New" w:hAnsi="Courier New" w:eastAsia="Courier New"/>
          <w:sz w:val="18"/>
        </w:rPr>
        <w:t>Aspect</w:t>
      </w:r>
      <w:r>
        <w:br/>
      </w:r>
      <w:r>
        <w:rPr>
          <w:rFonts w:ascii="Courier New" w:hAnsi="Courier New" w:eastAsia="Courier New"/>
          <w:sz w:val="18"/>
        </w:rPr>
        <w:t>Contour</w:t>
      </w:r>
      <w:r>
        <w:br/>
      </w:r>
      <w:r>
        <w:rPr>
          <w:rFonts w:ascii="Courier New" w:hAnsi="Courier New" w:eastAsia="Courier New"/>
          <w:sz w:val="18"/>
        </w:rPr>
        <w:t>Drainage network</w:t>
      </w:r>
      <w:r>
        <w:br/>
      </w:r>
      <w:r>
        <w:rPr>
          <w:rFonts w:ascii="Courier New" w:hAnsi="Courier New" w:eastAsia="Courier New"/>
          <w:sz w:val="18"/>
        </w:rPr>
        <w:t>Watershed / catchment</w:t>
      </w:r>
      <w:r>
        <w:br/>
      </w:r>
      <w:r>
        <w:rPr>
          <w:rFonts w:ascii="Courier New" w:hAnsi="Courier New" w:eastAsia="Courier New"/>
          <w:sz w:val="18"/>
        </w:rPr>
        <w:t>Terrain ruggedness index</w:t>
      </w:r>
      <w:r>
        <w:br/>
      </w:r>
      <w:r>
        <w:rPr>
          <w:rFonts w:ascii="Courier New" w:hAnsi="Courier New" w:eastAsia="Courier New"/>
          <w:sz w:val="18"/>
        </w:rPr>
        <w:t>Profile curvature</w:t>
      </w:r>
      <w:r>
        <w:br/>
      </w:r>
      <w:r>
        <w:rPr>
          <w:rFonts w:ascii="Courier New" w:hAnsi="Courier New" w:eastAsia="Courier New"/>
          <w:sz w:val="18"/>
        </w:rPr>
        <w:t>Plan curvature</w:t>
      </w:r>
      <w:r>
        <w:br/>
      </w:r>
      <w:r>
        <w:rPr>
          <w:rFonts w:ascii="Courier New" w:hAnsi="Courier New" w:eastAsia="Courier New"/>
          <w:sz w:val="18"/>
        </w:rPr>
        <w:t>DEM QA/QC log</w:t>
      </w:r>
    </w:p>
    <w:p>
      <w:r>
        <w:t>Эдгээр output нь дараагийн үе шатуудад буюу дараах ажлуудад ашиглагдана.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Lineament interpretation</w:t>
      </w:r>
      <w:r>
        <w:br/>
      </w:r>
      <w:r>
        <w:rPr>
          <w:rFonts w:ascii="Courier New" w:hAnsi="Courier New" w:eastAsia="Courier New"/>
          <w:sz w:val="18"/>
        </w:rPr>
        <w:t>Structural interpretation</w:t>
      </w:r>
      <w:r>
        <w:br/>
      </w:r>
      <w:r>
        <w:rPr>
          <w:rFonts w:ascii="Courier New" w:hAnsi="Courier New" w:eastAsia="Courier New"/>
          <w:sz w:val="18"/>
        </w:rPr>
        <w:t>Stream sediment planning</w:t>
      </w:r>
      <w:r>
        <w:br/>
      </w:r>
      <w:r>
        <w:rPr>
          <w:rFonts w:ascii="Courier New" w:hAnsi="Courier New" w:eastAsia="Courier New"/>
          <w:sz w:val="18"/>
        </w:rPr>
        <w:t>Heavy mineral follow-up</w:t>
      </w:r>
      <w:r>
        <w:br/>
      </w:r>
      <w:r>
        <w:rPr>
          <w:rFonts w:ascii="Courier New" w:hAnsi="Courier New" w:eastAsia="Courier New"/>
          <w:sz w:val="18"/>
        </w:rPr>
        <w:t>Field route planning</w:t>
      </w:r>
      <w:r>
        <w:br/>
      </w:r>
      <w:r>
        <w:rPr>
          <w:rFonts w:ascii="Courier New" w:hAnsi="Courier New" w:eastAsia="Courier New"/>
          <w:sz w:val="18"/>
        </w:rPr>
        <w:t>Mineral prospectivity ranking</w:t>
      </w:r>
    </w:p>
    <w:p>
      <w:pPr>
        <w:pStyle w:val="Heading1"/>
      </w:pPr>
      <w:r>
        <w:t>6.1 DEM metadata шалгах</w:t>
      </w:r>
    </w:p>
    <w:p>
      <w:pPr>
        <w:pStyle w:val="Heading2"/>
      </w:pPr>
      <w:r>
        <w:t>6.1.1 Input өгөгдөл</w:t>
      </w:r>
    </w:p>
    <w:p>
      <w:r>
        <w:t>Ашиглах үндсэн DEM өгөгдөл: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ALOS-PALSAR DEM</w:t>
      </w:r>
      <w:r>
        <w:br/>
      </w:r>
      <w:r>
        <w:rPr>
          <w:rFonts w:ascii="Courier New" w:hAnsi="Courier New" w:eastAsia="Courier New"/>
          <w:sz w:val="18"/>
        </w:rPr>
        <w:t>ASTER GDEM</w:t>
      </w:r>
    </w:p>
    <w:p>
      <w:r>
        <w:t>Файлуудын жишиг нэр: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XV023222_Buduunkhad_ALOS_PALSAR_DEM_Raw.tif</w:t>
      </w:r>
      <w:r>
        <w:br/>
      </w:r>
      <w:r>
        <w:rPr>
          <w:rFonts w:ascii="Courier New" w:hAnsi="Courier New" w:eastAsia="Courier New"/>
          <w:sz w:val="18"/>
        </w:rPr>
        <w:t>XV023222_Buduunkhad_ASTERGDEM_DEM_Raw.tif</w:t>
      </w:r>
    </w:p>
    <w:p>
      <w:pPr>
        <w:pStyle w:val="Heading2"/>
      </w:pPr>
      <w:r>
        <w:t>6.1.2 QGIS-д DEM оруулах</w:t>
      </w:r>
    </w:p>
    <w:p>
      <w:r>
        <w:t>QGIS 4.0.2 дээр raster өгөгдлийг дараах замаар оруулна.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Layer -&gt; Add Layer -&gt; Add Raster Layer</w:t>
      </w:r>
    </w:p>
    <w:p>
      <w:r>
        <w:t>Мөн .tif файлыг QGIS canvas руу шууд drag &amp; drop хийж оруулж болно. Оруулсны дараа DEM raster layer дээр дараах байдлаар орж metadata-г шалгана.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Right click -&gt; Properties -&gt; Information</w:t>
      </w:r>
    </w:p>
    <w:p>
      <w:pPr>
        <w:pStyle w:val="Heading2"/>
      </w:pPr>
      <w:r>
        <w:t>6.1.3 Заавал шалгах зүйлс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CRS</w:t>
      </w:r>
      <w:r>
        <w:br/>
      </w:r>
      <w:r>
        <w:rPr>
          <w:rFonts w:ascii="Courier New" w:hAnsi="Courier New" w:eastAsia="Courier New"/>
          <w:sz w:val="18"/>
        </w:rPr>
        <w:t>Extent</w:t>
      </w:r>
      <w:r>
        <w:br/>
      </w:r>
      <w:r>
        <w:rPr>
          <w:rFonts w:ascii="Courier New" w:hAnsi="Courier New" w:eastAsia="Courier New"/>
          <w:sz w:val="18"/>
        </w:rPr>
        <w:t>Pixel size</w:t>
      </w:r>
      <w:r>
        <w:br/>
      </w:r>
      <w:r>
        <w:rPr>
          <w:rFonts w:ascii="Courier New" w:hAnsi="Courier New" w:eastAsia="Courier New"/>
          <w:sz w:val="18"/>
        </w:rPr>
        <w:t>Band count</w:t>
      </w:r>
      <w:r>
        <w:br/>
      </w:r>
      <w:r>
        <w:rPr>
          <w:rFonts w:ascii="Courier New" w:hAnsi="Courier New" w:eastAsia="Courier New"/>
          <w:sz w:val="18"/>
        </w:rPr>
        <w:t>Data type</w:t>
      </w:r>
      <w:r>
        <w:br/>
      </w:r>
      <w:r>
        <w:rPr>
          <w:rFonts w:ascii="Courier New" w:hAnsi="Courier New" w:eastAsia="Courier New"/>
          <w:sz w:val="18"/>
        </w:rPr>
        <w:t>NoData value</w:t>
      </w:r>
      <w:r>
        <w:br/>
      </w:r>
      <w:r>
        <w:rPr>
          <w:rFonts w:ascii="Courier New" w:hAnsi="Courier New" w:eastAsia="Courier New"/>
          <w:sz w:val="18"/>
        </w:rPr>
        <w:t>Statistics</w:t>
      </w:r>
      <w:r>
        <w:br/>
      </w:r>
      <w:r>
        <w:rPr>
          <w:rFonts w:ascii="Courier New" w:hAnsi="Courier New" w:eastAsia="Courier New"/>
          <w:sz w:val="18"/>
        </w:rPr>
        <w:t>Resolution</w:t>
      </w:r>
    </w:p>
    <w:p>
      <w:pPr>
        <w:pStyle w:val="Heading2"/>
      </w:pPr>
      <w:r>
        <w:t>6.1.4 CRS шалгах</w:t>
      </w:r>
    </w:p>
    <w:p>
      <w:r>
        <w:t>Information хэсэгт CRS дараах байдлаар харагдаж болно.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EPSG:4326 - WGS 84</w:t>
      </w:r>
      <w:r>
        <w:br/>
      </w:r>
      <w:r>
        <w:rPr>
          <w:rFonts w:ascii="Courier New" w:hAnsi="Courier New" w:eastAsia="Courier New"/>
          <w:sz w:val="18"/>
        </w:rPr>
        <w:t>EPSG:32647 - WGS 84 / UTM zone 47N</w:t>
      </w:r>
    </w:p>
    <w:p>
      <w:r>
        <w:t>Энэ төсөлд боловсруулалтын үндсэн CRS дараах байдлаар тохируулагдана.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EPSG:32647</w:t>
      </w:r>
      <w:r>
        <w:br/>
      </w:r>
      <w:r>
        <w:rPr>
          <w:rFonts w:ascii="Courier New" w:hAnsi="Courier New" w:eastAsia="Courier New"/>
          <w:sz w:val="18"/>
        </w:rPr>
        <w:t>WGS 84 / UTM zone 47N</w:t>
      </w:r>
    </w:p>
    <w:p>
      <w:r>
        <w:t>Хэрэв DEM нь EPSG:4326 буюу geographic coordinate system дээр байвал заавал UTM буюу EPSG:32647 руу reproject хийнэ. Учир нь slope, contour, drainage зэрэг тооцоолол метрийн нэгж дээр илүү зөв хийгдэнэ.</w:t>
      </w:r>
    </w:p>
    <w:p>
      <w:pPr>
        <w:pStyle w:val="Heading2"/>
      </w:pPr>
      <w:r>
        <w:t>6.1.5 Pixel size шалгах</w:t>
      </w:r>
    </w:p>
    <w:p>
      <w:r>
        <w:t>Information хэсэгт pixel size ихэвчлэн дараах хэлбэрээр харагдана.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Pixel Size: 12.5, -12.5</w:t>
      </w:r>
      <w:r>
        <w:br/>
      </w:r>
      <w:r>
        <w:rPr>
          <w:rFonts w:ascii="Courier New" w:hAnsi="Courier New" w:eastAsia="Courier New"/>
          <w:sz w:val="18"/>
        </w:rPr>
        <w:t>Pixel Size: 30, -30</w:t>
      </w:r>
    </w:p>
    <w:p>
      <w:r>
        <w:t>ALOS-PALSAR DEM ихэвчлэн 12.5 м орчим, ASTER GDEM ихэвчлэн 30 м орчим resolution-тэй байдаг. Reproject хийх үед эх өгөгдлийн resolution-г аль болох хадгалах ёстой.</w:t>
      </w:r>
    </w:p>
    <w:p>
      <w:pPr>
        <w:pStyle w:val="Heading2"/>
      </w:pPr>
      <w:r>
        <w:t>6.1.6 NoData value шалгах</w:t>
      </w:r>
    </w:p>
    <w:p>
      <w:r>
        <w:t>NoData value дараах байдлаар байж болно.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-9999</w:t>
      </w:r>
      <w:r>
        <w:br/>
      </w:r>
      <w:r>
        <w:rPr>
          <w:rFonts w:ascii="Courier New" w:hAnsi="Courier New" w:eastAsia="Courier New"/>
          <w:sz w:val="18"/>
        </w:rPr>
        <w:t>0</w:t>
      </w:r>
      <w:r>
        <w:br/>
      </w:r>
      <w:r>
        <w:rPr>
          <w:rFonts w:ascii="Courier New" w:hAnsi="Courier New" w:eastAsia="Courier New"/>
          <w:sz w:val="18"/>
        </w:rPr>
        <w:t>nan</w:t>
      </w:r>
    </w:p>
    <w:p>
      <w:r>
        <w:t>NoData value буруу танигдсан бол дараагийн slope, aspect, hillshade, drainage гаргалтад буруу утга үүсэх эрсдэлтэй. Иймээс QA/QC log дээр заавал тэмдэглэнэ.</w:t>
      </w:r>
    </w:p>
    <w:p>
      <w:pPr>
        <w:pStyle w:val="Heading2"/>
      </w:pPr>
      <w:r>
        <w:t>6.1.7 QA/QC register бөглөх</w:t>
      </w:r>
    </w:p>
    <w:p>
      <w:r>
        <w:t>Excel файл үүсгэж metadata шалгалтын үр дүнг бүртгэнэ.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XV023222_Buduunkhad_DEM_QAQC_Log.xlsx</w:t>
      </w:r>
    </w:p>
    <w:p>
      <w:r>
        <w:t>Баганын бүтэц: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source_raw_input_no</w:t>
      </w:r>
      <w:r>
        <w:br/>
      </w:r>
      <w:r>
        <w:rPr>
          <w:rFonts w:ascii="Courier New" w:hAnsi="Courier New" w:eastAsia="Courier New"/>
          <w:sz w:val="18"/>
        </w:rPr>
        <w:t>source_raw_filename</w:t>
      </w:r>
      <w:r>
        <w:br/>
      </w:r>
      <w:r>
        <w:rPr>
          <w:rFonts w:ascii="Courier New" w:hAnsi="Courier New" w:eastAsia="Courier New"/>
          <w:sz w:val="18"/>
        </w:rPr>
        <w:t>raster_type</w:t>
      </w:r>
      <w:r>
        <w:br/>
      </w:r>
      <w:r>
        <w:rPr>
          <w:rFonts w:ascii="Courier New" w:hAnsi="Courier New" w:eastAsia="Courier New"/>
          <w:sz w:val="18"/>
        </w:rPr>
        <w:t>native_crs</w:t>
      </w:r>
      <w:r>
        <w:br/>
      </w:r>
      <w:r>
        <w:rPr>
          <w:rFonts w:ascii="Courier New" w:hAnsi="Courier New" w:eastAsia="Courier New"/>
          <w:sz w:val="18"/>
        </w:rPr>
        <w:t>pixel_size</w:t>
      </w:r>
      <w:r>
        <w:br/>
      </w:r>
      <w:r>
        <w:rPr>
          <w:rFonts w:ascii="Courier New" w:hAnsi="Courier New" w:eastAsia="Courier New"/>
          <w:sz w:val="18"/>
        </w:rPr>
        <w:t>extent</w:t>
      </w:r>
      <w:r>
        <w:br/>
      </w:r>
      <w:r>
        <w:rPr>
          <w:rFonts w:ascii="Courier New" w:hAnsi="Courier New" w:eastAsia="Courier New"/>
          <w:sz w:val="18"/>
        </w:rPr>
        <w:t>nodata_value</w:t>
      </w:r>
      <w:r>
        <w:br/>
      </w:r>
      <w:r>
        <w:rPr>
          <w:rFonts w:ascii="Courier New" w:hAnsi="Courier New" w:eastAsia="Courier New"/>
          <w:sz w:val="18"/>
        </w:rPr>
        <w:t>band_count</w:t>
      </w:r>
      <w:r>
        <w:br/>
      </w:r>
      <w:r>
        <w:rPr>
          <w:rFonts w:ascii="Courier New" w:hAnsi="Courier New" w:eastAsia="Courier New"/>
          <w:sz w:val="18"/>
        </w:rPr>
        <w:t>sidecar_available</w:t>
      </w:r>
      <w:r>
        <w:br/>
      </w:r>
      <w:r>
        <w:rPr>
          <w:rFonts w:ascii="Courier New" w:hAnsi="Courier New" w:eastAsia="Courier New"/>
          <w:sz w:val="18"/>
        </w:rPr>
        <w:t>processing_action</w:t>
      </w:r>
      <w:r>
        <w:br/>
      </w:r>
      <w:r>
        <w:rPr>
          <w:rFonts w:ascii="Courier New" w:hAnsi="Courier New" w:eastAsia="Courier New"/>
          <w:sz w:val="18"/>
        </w:rPr>
        <w:t>qaqc_status</w:t>
      </w:r>
      <w:r>
        <w:br/>
      </w:r>
      <w:r>
        <w:rPr>
          <w:rFonts w:ascii="Courier New" w:hAnsi="Courier New" w:eastAsia="Courier New"/>
          <w:sz w:val="18"/>
        </w:rPr>
        <w:t>reviewer</w:t>
      </w:r>
      <w:r>
        <w:br/>
      </w:r>
      <w:r>
        <w:rPr>
          <w:rFonts w:ascii="Courier New" w:hAnsi="Courier New" w:eastAsia="Courier New"/>
          <w:sz w:val="18"/>
        </w:rPr>
        <w:t>review_date</w:t>
      </w:r>
      <w:r>
        <w:br/>
      </w:r>
      <w:r>
        <w:rPr>
          <w:rFonts w:ascii="Courier New" w:hAnsi="Courier New" w:eastAsia="Courier New"/>
          <w:sz w:val="18"/>
        </w:rPr>
        <w:t>comment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Багана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Жишээ утга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source_raw_input_no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DEM_001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source_raw_filename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ALOS_PALSAR_DEM_Raw.tif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raster_type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ALOS-PALSAR DEM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native_crs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EPSG:4326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pixel_size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12.5 m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extent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License + regional coverage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nodata_value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-9999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band_count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1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sidecar_available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Yes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processing_action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Reproject to EPSG:32647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qaqc_status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Accepted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reviewer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нэр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review_date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2026-06-05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comment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Suitable for DEM derivative processing</w:t>
            </w:r>
          </w:p>
        </w:tc>
      </w:tr>
    </w:tbl>
    <w:p/>
    <w:p>
      <w:pPr>
        <w:pStyle w:val="Heading1"/>
      </w:pPr>
      <w:r>
        <w:t>6.2 DEM reproject хийх</w:t>
      </w:r>
    </w:p>
    <w:p>
      <w:pPr>
        <w:pStyle w:val="Heading2"/>
      </w:pPr>
      <w:r>
        <w:t>6.2.1 Зорилго</w:t>
      </w:r>
    </w:p>
    <w:p>
      <w:r>
        <w:t>DEM өгөгдлийг төслийн нэг ижил CRS болох EPSG:32647 буюу WGS 84 / UTM zone 47N руу хөрвүүлнэ. Энэ нь зай, талбай, налуу, contour, drainage зэрэг тооцооллыг метрийн нэгжээр зөв хийх үндсэн нөхцөл юм.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EPSG:32647</w:t>
      </w:r>
      <w:r>
        <w:br/>
      </w:r>
      <w:r>
        <w:rPr>
          <w:rFonts w:ascii="Courier New" w:hAnsi="Courier New" w:eastAsia="Courier New"/>
          <w:sz w:val="18"/>
        </w:rPr>
        <w:t>WGS 84 / UTM zone 47N</w:t>
      </w:r>
    </w:p>
    <w:p>
      <w:pPr>
        <w:pStyle w:val="Heading2"/>
      </w:pPr>
      <w:r>
        <w:t>6.2.2 QGIS tool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Raster -&gt; Projections -&gt; Warp (Reproject)</w:t>
      </w:r>
    </w:p>
    <w:p>
      <w:r>
        <w:t>эсвэл Processing Toolbox-оос: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Processing Toolbox -&gt; GDAL -&gt; Raster projections -&gt; Warp (reproject)</w:t>
      </w:r>
    </w:p>
    <w:p>
      <w:pPr>
        <w:pStyle w:val="Heading2"/>
      </w:pPr>
      <w:r>
        <w:t>6.2.3 ALOS-PALSAR DEM reproject тохиргоо</w:t>
      </w:r>
    </w:p>
    <w:p>
      <w:r>
        <w:t>Warp цонхонд дараах байдлаар тохируулна.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Input layer: ALOS-PALSAR DEM</w:t>
      </w:r>
      <w:r>
        <w:br/>
      </w:r>
      <w:r>
        <w:rPr>
          <w:rFonts w:ascii="Courier New" w:hAnsi="Courier New" w:eastAsia="Courier New"/>
          <w:sz w:val="18"/>
        </w:rPr>
        <w:t>Source CRS: native CRS</w:t>
      </w:r>
      <w:r>
        <w:br/>
      </w:r>
      <w:r>
        <w:rPr>
          <w:rFonts w:ascii="Courier New" w:hAnsi="Courier New" w:eastAsia="Courier New"/>
          <w:sz w:val="18"/>
        </w:rPr>
        <w:t>Target CRS: EPSG:32647</w:t>
      </w:r>
      <w:r>
        <w:br/>
      </w:r>
      <w:r>
        <w:rPr>
          <w:rFonts w:ascii="Courier New" w:hAnsi="Courier New" w:eastAsia="Courier New"/>
          <w:sz w:val="18"/>
        </w:rPr>
        <w:t>Resampling method: Bilinear</w:t>
      </w:r>
      <w:r>
        <w:br/>
      </w:r>
      <w:r>
        <w:rPr>
          <w:rFonts w:ascii="Courier New" w:hAnsi="Courier New" w:eastAsia="Courier New"/>
          <w:sz w:val="18"/>
        </w:rPr>
        <w:t>Output file resolution: эх raster-ийн resolution-д ойролцоо</w:t>
      </w:r>
      <w:r>
        <w:br/>
      </w:r>
      <w:r>
        <w:rPr>
          <w:rFonts w:ascii="Courier New" w:hAnsi="Courier New" w:eastAsia="Courier New"/>
          <w:sz w:val="18"/>
        </w:rPr>
        <w:t>NoData value: эх NoData-г хадгална</w:t>
      </w:r>
      <w:r>
        <w:br/>
      </w:r>
      <w:r>
        <w:rPr>
          <w:rFonts w:ascii="Courier New" w:hAnsi="Courier New" w:eastAsia="Courier New"/>
          <w:sz w:val="18"/>
        </w:rPr>
        <w:t>Output data type: Float32</w:t>
      </w:r>
    </w:p>
    <w:p>
      <w:r>
        <w:t>Хэрэв ALOS-PALSAR DEM 12.5 м resolution-тэй бол output resolution 12.5 гэж тохируулж болно. Зарим тохиолдолд QGIS автоматаар санал болгосон утгыг шалгаж хэрэглэнэ.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12.5</w:t>
      </w:r>
    </w:p>
    <w:p>
      <w:r>
        <w:t>Output нэр: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XV023222_Buduunkhad_ALOS_PALSAR_DEM_12p5m_EPSG32647_v01.tif</w:t>
      </w:r>
    </w:p>
    <w:p>
      <w:pPr>
        <w:pStyle w:val="Heading2"/>
      </w:pPr>
      <w:r>
        <w:t>6.2.4 ASTER GDEM reproject тохиргоо</w:t>
      </w:r>
    </w:p>
    <w:p>
      <w:r>
        <w:t>ASTER GDEM дээр мөн ижил tool ашиглана.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Input layer: ASTER GDEM</w:t>
      </w:r>
      <w:r>
        <w:br/>
      </w:r>
      <w:r>
        <w:rPr>
          <w:rFonts w:ascii="Courier New" w:hAnsi="Courier New" w:eastAsia="Courier New"/>
          <w:sz w:val="18"/>
        </w:rPr>
        <w:t>Source CRS: native CRS</w:t>
      </w:r>
      <w:r>
        <w:br/>
      </w:r>
      <w:r>
        <w:rPr>
          <w:rFonts w:ascii="Courier New" w:hAnsi="Courier New" w:eastAsia="Courier New"/>
          <w:sz w:val="18"/>
        </w:rPr>
        <w:t>Target CRS: EPSG:32647</w:t>
      </w:r>
      <w:r>
        <w:br/>
      </w:r>
      <w:r>
        <w:rPr>
          <w:rFonts w:ascii="Courier New" w:hAnsi="Courier New" w:eastAsia="Courier New"/>
          <w:sz w:val="18"/>
        </w:rPr>
        <w:t>Resampling method: Bilinear</w:t>
      </w:r>
      <w:r>
        <w:br/>
      </w:r>
      <w:r>
        <w:rPr>
          <w:rFonts w:ascii="Courier New" w:hAnsi="Courier New" w:eastAsia="Courier New"/>
          <w:sz w:val="18"/>
        </w:rPr>
        <w:t>Output resolution: 30 m орчим</w:t>
      </w:r>
      <w:r>
        <w:br/>
      </w:r>
      <w:r>
        <w:rPr>
          <w:rFonts w:ascii="Courier New" w:hAnsi="Courier New" w:eastAsia="Courier New"/>
          <w:sz w:val="18"/>
        </w:rPr>
        <w:t>NoData value: эх NoData-г хадгална</w:t>
      </w:r>
      <w:r>
        <w:br/>
      </w:r>
      <w:r>
        <w:rPr>
          <w:rFonts w:ascii="Courier New" w:hAnsi="Courier New" w:eastAsia="Courier New"/>
          <w:sz w:val="18"/>
        </w:rPr>
        <w:t>Output data type: Float32</w:t>
      </w:r>
    </w:p>
    <w:p>
      <w:r>
        <w:t>Output нэр: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XV023222_Buduunkhad_ASTERGDEM_DEM_EPSG32647_v01.tif</w:t>
      </w:r>
    </w:p>
    <w:p>
      <w:pPr>
        <w:pStyle w:val="Heading2"/>
      </w:pPr>
      <w:r>
        <w:t>6.2.5 Reproject хийсний дараах шалгалт</w:t>
      </w:r>
    </w:p>
    <w:p>
      <w:r>
        <w:t>Output raster дээр дараах байдлаар орж шалгана.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Right click -&gt; Properties -&gt; Information</w:t>
      </w:r>
    </w:p>
    <w:p>
      <w:r>
        <w:t>Шалгах зүйлс: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CRS = EPSG:32647</w:t>
      </w:r>
      <w:r>
        <w:br/>
      </w:r>
      <w:r>
        <w:rPr>
          <w:rFonts w:ascii="Courier New" w:hAnsi="Courier New" w:eastAsia="Courier New"/>
          <w:sz w:val="18"/>
        </w:rPr>
        <w:t>Pixel size зөв эсэх</w:t>
      </w:r>
      <w:r>
        <w:br/>
      </w:r>
      <w:r>
        <w:rPr>
          <w:rFonts w:ascii="Courier New" w:hAnsi="Courier New" w:eastAsia="Courier New"/>
          <w:sz w:val="18"/>
        </w:rPr>
        <w:t>Extent зөв эсэх</w:t>
      </w:r>
      <w:r>
        <w:br/>
      </w:r>
      <w:r>
        <w:rPr>
          <w:rFonts w:ascii="Courier New" w:hAnsi="Courier New" w:eastAsia="Courier New"/>
          <w:sz w:val="18"/>
        </w:rPr>
        <w:t>NoData хадгалагдсан эсэх</w:t>
      </w:r>
      <w:r>
        <w:br/>
      </w:r>
      <w:r>
        <w:rPr>
          <w:rFonts w:ascii="Courier New" w:hAnsi="Courier New" w:eastAsia="Courier New"/>
          <w:sz w:val="18"/>
        </w:rPr>
        <w:t>Raster canvas дээр зөв байрлаж байгаа эсэх</w:t>
      </w:r>
      <w:r>
        <w:br/>
      </w:r>
      <w:r>
        <w:rPr>
          <w:rFonts w:ascii="Courier New" w:hAnsi="Courier New" w:eastAsia="Courier New"/>
          <w:sz w:val="18"/>
        </w:rPr>
        <w:t>Лицензийн boundary-тэй давхцаж байгаа эсэх</w:t>
      </w:r>
    </w:p>
    <w:p>
      <w:r>
        <w:t>Хэрэв лицензийн талбайтай зөрж харагдвал дараах шалтгаануудыг шалгана.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CRS буруу сонгосон</w:t>
      </w:r>
      <w:r>
        <w:br/>
      </w:r>
      <w:r>
        <w:rPr>
          <w:rFonts w:ascii="Courier New" w:hAnsi="Courier New" w:eastAsia="Courier New"/>
          <w:sz w:val="18"/>
        </w:rPr>
        <w:t>Layer-ийн CRS буруу тодорхойлогдсон</w:t>
      </w:r>
      <w:r>
        <w:br/>
      </w:r>
      <w:r>
        <w:rPr>
          <w:rFonts w:ascii="Courier New" w:hAnsi="Courier New" w:eastAsia="Courier New"/>
          <w:sz w:val="18"/>
        </w:rPr>
        <w:t>Project CRS буруу байна</w:t>
      </w:r>
    </w:p>
    <w:p>
      <w:r>
        <w:t>Project CRS-г QGIS-ийн доод баруун буланд дарж EPSG:32647 болгон тохируулна.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EPSG:32647</w:t>
      </w:r>
    </w:p>
    <w:p>
      <w:pPr>
        <w:pStyle w:val="Heading1"/>
      </w:pPr>
      <w:r>
        <w:t>6.3 License + buffer-аар DEM clip хийх</w:t>
      </w:r>
    </w:p>
    <w:p>
      <w:pPr>
        <w:pStyle w:val="Heading2"/>
      </w:pPr>
      <w:r>
        <w:t>6.3.1 Зорилго</w:t>
      </w:r>
    </w:p>
    <w:p>
      <w:r>
        <w:t>Reproject хийсэн DEM-г лицензийн хил болон buffer бүсээр тайрч, зөвхөн ажлын талбайд хэрэгтэй raster болгон бэлтгэнэ.</w:t>
      </w:r>
    </w:p>
    <w:p>
      <w:r>
        <w:t>Buffer ашиглах шалтгаан: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Лицензийн хилийн гаднах drainage direction харах</w:t>
      </w:r>
      <w:r>
        <w:br/>
      </w:r>
      <w:r>
        <w:rPr>
          <w:rFonts w:ascii="Courier New" w:hAnsi="Courier New" w:eastAsia="Courier New"/>
          <w:sz w:val="18"/>
        </w:rPr>
        <w:t>Watershed boundary зөв гаргах</w:t>
      </w:r>
      <w:r>
        <w:br/>
      </w:r>
      <w:r>
        <w:rPr>
          <w:rFonts w:ascii="Courier New" w:hAnsi="Courier New" w:eastAsia="Courier New"/>
          <w:sz w:val="18"/>
        </w:rPr>
        <w:t>Lineament үргэлжлэл шалгах</w:t>
      </w:r>
      <w:r>
        <w:br/>
      </w:r>
      <w:r>
        <w:rPr>
          <w:rFonts w:ascii="Courier New" w:hAnsi="Courier New" w:eastAsia="Courier New"/>
          <w:sz w:val="18"/>
        </w:rPr>
        <w:t>Field route planning хийх</w:t>
      </w:r>
    </w:p>
    <w:p>
      <w:pPr>
        <w:pStyle w:val="Heading2"/>
      </w:pPr>
      <w:r>
        <w:t>6.3.2 Input өгөгдөл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Reprojected DEM</w:t>
      </w:r>
      <w:r>
        <w:br/>
      </w:r>
      <w:r>
        <w:rPr>
          <w:rFonts w:ascii="Courier New" w:hAnsi="Courier New" w:eastAsia="Courier New"/>
          <w:sz w:val="18"/>
        </w:rPr>
        <w:t>License boundary polygon</w:t>
      </w:r>
      <w:r>
        <w:br/>
      </w:r>
      <w:r>
        <w:rPr>
          <w:rFonts w:ascii="Courier New" w:hAnsi="Courier New" w:eastAsia="Courier New"/>
          <w:sz w:val="18"/>
        </w:rPr>
        <w:t>License boundary buffer 1 km эсвэл 5 km</w:t>
      </w:r>
    </w:p>
    <w:p>
      <w:r>
        <w:t>Жишиг buffer layer: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license_boundary_buffer_1km.gpkg</w:t>
      </w:r>
      <w:r>
        <w:br/>
      </w:r>
      <w:r>
        <w:rPr>
          <w:rFonts w:ascii="Courier New" w:hAnsi="Courier New" w:eastAsia="Courier New"/>
          <w:sz w:val="18"/>
        </w:rPr>
        <w:t>license_boundary_buffer_5km.gpkg</w:t>
      </w:r>
    </w:p>
    <w:p>
      <w:pPr>
        <w:pStyle w:val="Heading2"/>
      </w:pPr>
      <w:r>
        <w:t>6.3.3 Buffer байхгүй бол үүсгэх</w:t>
      </w:r>
    </w:p>
    <w:p>
      <w:r>
        <w:t>License boundary layer дээр дараах tool ашиглана.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Vector -&gt; Geoprocessing Tools -&gt; Buffer</w:t>
      </w:r>
    </w:p>
    <w:p>
      <w:r>
        <w:t>Тохиргоо: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Input layer: license_boundary</w:t>
      </w:r>
      <w:r>
        <w:br/>
      </w:r>
      <w:r>
        <w:rPr>
          <w:rFonts w:ascii="Courier New" w:hAnsi="Courier New" w:eastAsia="Courier New"/>
          <w:sz w:val="18"/>
        </w:rPr>
        <w:t>Distance: 1000 m эсвэл 5000 m</w:t>
      </w:r>
      <w:r>
        <w:br/>
      </w:r>
      <w:r>
        <w:rPr>
          <w:rFonts w:ascii="Courier New" w:hAnsi="Courier New" w:eastAsia="Courier New"/>
          <w:sz w:val="18"/>
        </w:rPr>
        <w:t>Segments: 20</w:t>
      </w:r>
      <w:r>
        <w:br/>
      </w:r>
      <w:r>
        <w:rPr>
          <w:rFonts w:ascii="Courier New" w:hAnsi="Courier New" w:eastAsia="Courier New"/>
          <w:sz w:val="18"/>
        </w:rPr>
        <w:t>Dissolve result: checked</w:t>
      </w:r>
      <w:r>
        <w:br/>
      </w:r>
      <w:r>
        <w:rPr>
          <w:rFonts w:ascii="Courier New" w:hAnsi="Courier New" w:eastAsia="Courier New"/>
          <w:sz w:val="18"/>
        </w:rPr>
        <w:t>Output: license_boundary_buffer_1km.gpkg</w:t>
      </w:r>
    </w:p>
    <w:p>
      <w:r>
        <w:t>5 км buffer хэрэгтэй бол: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Distance: 5000 m</w:t>
      </w:r>
      <w:r>
        <w:br/>
      </w:r>
      <w:r>
        <w:rPr>
          <w:rFonts w:ascii="Courier New" w:hAnsi="Courier New" w:eastAsia="Courier New"/>
          <w:sz w:val="18"/>
        </w:rPr>
        <w:t>Output: license_boundary_buffer_5km.gpkg</w:t>
      </w:r>
    </w:p>
    <w:p>
      <w:pPr>
        <w:pStyle w:val="Heading2"/>
      </w:pPr>
      <w:r>
        <w:t>6.3.4 DEM clip хийх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Raster -&gt; Extraction -&gt; Clip Raster by Mask Layer</w:t>
      </w:r>
    </w:p>
    <w:p>
      <w:r>
        <w:t>эсвэл: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Processing Toolbox -&gt; GDAL -&gt; Raster extraction -&gt; Clip raster by mask layer</w:t>
      </w:r>
    </w:p>
    <w:p>
      <w:pPr>
        <w:pStyle w:val="Heading2"/>
      </w:pPr>
      <w:r>
        <w:t>6.3.5 Clip тохиргоо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Input raster: reprojected DEM</w:t>
      </w:r>
      <w:r>
        <w:br/>
      </w:r>
      <w:r>
        <w:rPr>
          <w:rFonts w:ascii="Courier New" w:hAnsi="Courier New" w:eastAsia="Courier New"/>
          <w:sz w:val="18"/>
        </w:rPr>
        <w:t>Mask layer: license_boundary_buffer_1km эсвэл 5km</w:t>
      </w:r>
      <w:r>
        <w:br/>
      </w:r>
      <w:r>
        <w:rPr>
          <w:rFonts w:ascii="Courier New" w:hAnsi="Courier New" w:eastAsia="Courier New"/>
          <w:sz w:val="18"/>
        </w:rPr>
        <w:t>Crop to cutline: checked</w:t>
      </w:r>
      <w:r>
        <w:br/>
      </w:r>
      <w:r>
        <w:rPr>
          <w:rFonts w:ascii="Courier New" w:hAnsi="Courier New" w:eastAsia="Courier New"/>
          <w:sz w:val="18"/>
        </w:rPr>
        <w:t>Keep resolution of input raster: checked</w:t>
      </w:r>
      <w:r>
        <w:br/>
      </w:r>
      <w:r>
        <w:rPr>
          <w:rFonts w:ascii="Courier New" w:hAnsi="Courier New" w:eastAsia="Courier New"/>
          <w:sz w:val="18"/>
        </w:rPr>
        <w:t>Target CRS: EPSG:32647</w:t>
      </w:r>
      <w:r>
        <w:br/>
      </w:r>
      <w:r>
        <w:rPr>
          <w:rFonts w:ascii="Courier New" w:hAnsi="Courier New" w:eastAsia="Courier New"/>
          <w:sz w:val="18"/>
        </w:rPr>
        <w:t>Assign specified NoData value to output bands: -9999</w:t>
      </w:r>
    </w:p>
    <w:p>
      <w:r>
        <w:t>ALOS-PALSAR DEM 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XV023222_Buduunkhad_ALOS_PALSAR_DEM_12p5m_Clip1km_EPSG32647_v01.tif</w:t>
      </w:r>
    </w:p>
    <w:p>
      <w:r>
        <w:t>Хэрэв 5 км buffer ашиглавал: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XV023222_Buduunkhad_ALOS_PALSAR_DEM_12p5m_Clip5km_EPSG32647_v01.tif</w:t>
      </w:r>
    </w:p>
    <w:p>
      <w:r>
        <w:t>ASTER GDEM 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XV023222_Buduunkhad_ASTERGDEM_DEM_Clip1km_EPSG32647_v01.tif</w:t>
      </w:r>
    </w:p>
    <w:p>
      <w:pPr>
        <w:pStyle w:val="Heading2"/>
      </w:pPr>
      <w:r>
        <w:t>6.3.6 Clip output шалгах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Right click -&gt; Zoom to Layer</w:t>
      </w:r>
    </w:p>
    <w:p>
      <w:r>
        <w:t>Дараа нь license boundary-г давхар харуулж шалгана.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DEM нь buffer хилээр зөв тайрагдсан эсэх</w:t>
      </w:r>
      <w:r>
        <w:br/>
      </w:r>
      <w:r>
        <w:rPr>
          <w:rFonts w:ascii="Courier New" w:hAnsi="Courier New" w:eastAsia="Courier New"/>
          <w:sz w:val="18"/>
        </w:rPr>
        <w:t>NoData хэсэг зөв харагдаж байгаа эсэх</w:t>
      </w:r>
      <w:r>
        <w:br/>
      </w:r>
      <w:r>
        <w:rPr>
          <w:rFonts w:ascii="Courier New" w:hAnsi="Courier New" w:eastAsia="Courier New"/>
          <w:sz w:val="18"/>
        </w:rPr>
        <w:t>Лицензийн хил raster-ийн дотор бүрэн багтсан эсэх</w:t>
      </w:r>
      <w:r>
        <w:br/>
      </w:r>
      <w:r>
        <w:rPr>
          <w:rFonts w:ascii="Courier New" w:hAnsi="Courier New" w:eastAsia="Courier New"/>
          <w:sz w:val="18"/>
        </w:rPr>
        <w:t>Pixel size өөрчлөгдөөгүй эсэх</w:t>
      </w:r>
      <w:r>
        <w:br/>
      </w:r>
      <w:r>
        <w:rPr>
          <w:rFonts w:ascii="Courier New" w:hAnsi="Courier New" w:eastAsia="Courier New"/>
          <w:sz w:val="18"/>
        </w:rPr>
        <w:t>CRS EPSG:32647 хэвээр эсэх</w:t>
      </w:r>
    </w:p>
    <w:p>
      <w:pPr>
        <w:pStyle w:val="Heading1"/>
      </w:pPr>
      <w:r>
        <w:t>6.4 Hillshade гаргах</w:t>
      </w:r>
    </w:p>
    <w:p>
      <w:pPr>
        <w:pStyle w:val="Heading2"/>
      </w:pPr>
      <w:r>
        <w:t>6.4.1 Зорилго</w:t>
      </w:r>
    </w:p>
    <w:p>
      <w:r>
        <w:t>Hillshade нь газрын гадаргын хэлбэр, хөндий, нуруу, fault/lineament, structural trend-ийг харахад ашиглагдана.</w:t>
      </w:r>
    </w:p>
    <w:p>
      <w:pPr>
        <w:pStyle w:val="Heading2"/>
      </w:pPr>
      <w:r>
        <w:t>6.4.2 QGIS tool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Raster -&gt; Analysis -&gt; Hillshade</w:t>
      </w:r>
    </w:p>
    <w:p>
      <w:r>
        <w:t>эсвэл: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Processing Toolbox -&gt; GDAL -&gt; Raster analysis -&gt; Hillshade</w:t>
      </w:r>
    </w:p>
    <w:p>
      <w:pPr>
        <w:pStyle w:val="Heading2"/>
      </w:pPr>
      <w:r>
        <w:t>6.4.3 Үндсэн hillshade тохиргоо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Input layer: clipped DEM</w:t>
      </w:r>
      <w:r>
        <w:br/>
      </w:r>
      <w:r>
        <w:rPr>
          <w:rFonts w:ascii="Courier New" w:hAnsi="Courier New" w:eastAsia="Courier New"/>
          <w:sz w:val="18"/>
        </w:rPr>
        <w:t>Z factor: 1</w:t>
      </w:r>
      <w:r>
        <w:br/>
      </w:r>
      <w:r>
        <w:rPr>
          <w:rFonts w:ascii="Courier New" w:hAnsi="Courier New" w:eastAsia="Courier New"/>
          <w:sz w:val="18"/>
        </w:rPr>
        <w:t>Azimuth: 315</w:t>
      </w:r>
      <w:r>
        <w:br/>
      </w:r>
      <w:r>
        <w:rPr>
          <w:rFonts w:ascii="Courier New" w:hAnsi="Courier New" w:eastAsia="Courier New"/>
          <w:sz w:val="18"/>
        </w:rPr>
        <w:t>Vertical angle: 45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XV023222_Buduunkhad_ALOS_PALSAR_Hillshade_12p5m_EPSG32647_v01.tif</w:t>
      </w:r>
    </w:p>
    <w:p>
      <w:pPr>
        <w:pStyle w:val="Heading2"/>
      </w:pPr>
      <w:r>
        <w:t>6.4.4 Lineament харахад олон азимуттай hillshade гаргах</w:t>
      </w:r>
    </w:p>
    <w:p>
      <w:r>
        <w:t>Lineament зөвхөн нэг гэрэлтүүлгийн өнцгөөр бүрэн харагдахгүй. Иймээс дараах azimuth-уудаар нэмж гаргана.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Azimuth 045</w:t>
      </w:r>
      <w:r>
        <w:br/>
      </w:r>
      <w:r>
        <w:rPr>
          <w:rFonts w:ascii="Courier New" w:hAnsi="Courier New" w:eastAsia="Courier New"/>
          <w:sz w:val="18"/>
        </w:rPr>
        <w:t>Azimuth 090</w:t>
      </w:r>
      <w:r>
        <w:br/>
      </w:r>
      <w:r>
        <w:rPr>
          <w:rFonts w:ascii="Courier New" w:hAnsi="Courier New" w:eastAsia="Courier New"/>
          <w:sz w:val="18"/>
        </w:rPr>
        <w:t>Azimuth 135</w:t>
      </w:r>
      <w:r>
        <w:br/>
      </w:r>
      <w:r>
        <w:rPr>
          <w:rFonts w:ascii="Courier New" w:hAnsi="Courier New" w:eastAsia="Courier New"/>
          <w:sz w:val="18"/>
        </w:rPr>
        <w:t>Azimuth 315</w:t>
      </w:r>
    </w:p>
    <w:p>
      <w:r>
        <w:t>Output нэршил: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XV023222_Buduunkhad_ALOS_PALSAR_Hillshade_Az045_12p5m_EPSG32647_v01.tif</w:t>
      </w:r>
      <w:r>
        <w:br/>
      </w:r>
      <w:r>
        <w:rPr>
          <w:rFonts w:ascii="Courier New" w:hAnsi="Courier New" w:eastAsia="Courier New"/>
          <w:sz w:val="18"/>
        </w:rPr>
        <w:t>XV023222_Buduunkhad_ALOS_PALSAR_Hillshade_Az090_12p5m_EPSG32647_v01.tif</w:t>
      </w:r>
      <w:r>
        <w:br/>
      </w:r>
      <w:r>
        <w:rPr>
          <w:rFonts w:ascii="Courier New" w:hAnsi="Courier New" w:eastAsia="Courier New"/>
          <w:sz w:val="18"/>
        </w:rPr>
        <w:t>XV023222_Buduunkhad_ALOS_PALSAR_Hillshade_Az135_12p5m_EPSG32647_v01.tif</w:t>
      </w:r>
      <w:r>
        <w:br/>
      </w:r>
      <w:r>
        <w:rPr>
          <w:rFonts w:ascii="Courier New" w:hAnsi="Courier New" w:eastAsia="Courier New"/>
          <w:sz w:val="18"/>
        </w:rPr>
        <w:t>XV023222_Buduunkhad_ALOS_PALSAR_Hillshade_Az315_12p5m_EPSG32647_v01.tif</w:t>
      </w:r>
    </w:p>
    <w:p>
      <w:pPr>
        <w:pStyle w:val="Heading2"/>
      </w:pPr>
      <w:r>
        <w:t>6.4.5 Hillshade display тохиргоо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Right click -&gt; Properties -&gt; Symbology</w:t>
      </w:r>
    </w:p>
    <w:p>
      <w:r>
        <w:t>Тохиргоо: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Render type: Singleband gray</w:t>
      </w:r>
      <w:r>
        <w:br/>
      </w:r>
      <w:r>
        <w:rPr>
          <w:rFonts w:ascii="Courier New" w:hAnsi="Courier New" w:eastAsia="Courier New"/>
          <w:sz w:val="18"/>
        </w:rPr>
        <w:t>Min/Max: Cumulative count cut 2-98%</w:t>
      </w:r>
      <w:r>
        <w:br/>
      </w:r>
      <w:r>
        <w:rPr>
          <w:rFonts w:ascii="Courier New" w:hAnsi="Courier New" w:eastAsia="Courier New"/>
          <w:sz w:val="18"/>
        </w:rPr>
        <w:t>Contrast enhancement: Stretch to MinMax</w:t>
      </w:r>
      <w:r>
        <w:br/>
      </w:r>
      <w:r>
        <w:rPr>
          <w:rFonts w:ascii="Courier New" w:hAnsi="Courier New" w:eastAsia="Courier New"/>
          <w:sz w:val="18"/>
        </w:rPr>
        <w:t>Blending mode: Multiply эсвэл Overlay</w:t>
      </w:r>
      <w:r>
        <w:br/>
      </w:r>
      <w:r>
        <w:rPr>
          <w:rFonts w:ascii="Courier New" w:hAnsi="Courier New" w:eastAsia="Courier New"/>
          <w:sz w:val="18"/>
        </w:rPr>
        <w:t>Transparency: 30-50%</w:t>
      </w:r>
    </w:p>
    <w:p>
      <w:r>
        <w:t>Hillshade-г geology, satellite image, lineament layer-ийн доор эсвэл дээр transparency-тэй харуулна.</w:t>
      </w:r>
    </w:p>
    <w:p>
      <w:pPr>
        <w:pStyle w:val="Heading1"/>
      </w:pPr>
      <w:r>
        <w:t>6.5 Slope гаргах</w:t>
      </w:r>
    </w:p>
    <w:p>
      <w:pPr>
        <w:pStyle w:val="Heading2"/>
      </w:pPr>
      <w:r>
        <w:t>6.5.1 Зорилго</w:t>
      </w:r>
    </w:p>
    <w:p>
      <w:r>
        <w:t>Slope буюу налуугийн зураг нь дараах зүйлсийг тодорхойлоход ашиглагдана.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Хадархаг өндөрлөг</w:t>
      </w:r>
      <w:r>
        <w:br/>
      </w:r>
      <w:r>
        <w:rPr>
          <w:rFonts w:ascii="Courier New" w:hAnsi="Courier New" w:eastAsia="Courier New"/>
          <w:sz w:val="18"/>
        </w:rPr>
        <w:t>Хөндий</w:t>
      </w:r>
      <w:r>
        <w:br/>
      </w:r>
      <w:r>
        <w:rPr>
          <w:rFonts w:ascii="Courier New" w:hAnsi="Courier New" w:eastAsia="Courier New"/>
          <w:sz w:val="18"/>
        </w:rPr>
        <w:t>Элэгдлийн бүс</w:t>
      </w:r>
      <w:r>
        <w:br/>
      </w:r>
      <w:r>
        <w:rPr>
          <w:rFonts w:ascii="Courier New" w:hAnsi="Courier New" w:eastAsia="Courier New"/>
          <w:sz w:val="18"/>
        </w:rPr>
        <w:t>Хөдөлгөөн хийх боломжтой маршрут</w:t>
      </w:r>
      <w:r>
        <w:br/>
      </w:r>
      <w:r>
        <w:rPr>
          <w:rFonts w:ascii="Courier New" w:hAnsi="Courier New" w:eastAsia="Courier New"/>
          <w:sz w:val="18"/>
        </w:rPr>
        <w:t>Stream sediment sample авах боломжтой хэсэг</w:t>
      </w:r>
    </w:p>
    <w:p>
      <w:pPr>
        <w:pStyle w:val="Heading2"/>
      </w:pPr>
      <w:r>
        <w:t>6.5.2 QGIS tool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Raster -&gt; Analysis -&gt; Slope</w:t>
      </w:r>
    </w:p>
    <w:p>
      <w:r>
        <w:t>эсвэл: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Processing Toolbox -&gt; GDAL -&gt; Raster analysis -&gt; Slope</w:t>
      </w:r>
    </w:p>
    <w:p>
      <w:pPr>
        <w:pStyle w:val="Heading2"/>
      </w:pPr>
      <w:r>
        <w:t>6.5.3 Slope тохиргоо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Input layer: clipped DEM</w:t>
      </w:r>
      <w:r>
        <w:br/>
      </w:r>
      <w:r>
        <w:rPr>
          <w:rFonts w:ascii="Courier New" w:hAnsi="Courier New" w:eastAsia="Courier New"/>
          <w:sz w:val="18"/>
        </w:rPr>
        <w:t>Slope expressed as: degrees</w:t>
      </w:r>
      <w:r>
        <w:br/>
      </w:r>
      <w:r>
        <w:rPr>
          <w:rFonts w:ascii="Courier New" w:hAnsi="Courier New" w:eastAsia="Courier New"/>
          <w:sz w:val="18"/>
        </w:rPr>
        <w:t>Z factor: 1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XV023222_Buduunkhad_ALOS_PALSAR_SlopeDeg_12p5m_EPSG32647_v01.tif</w:t>
      </w:r>
    </w:p>
    <w:p>
      <w:pPr>
        <w:pStyle w:val="Heading2"/>
      </w:pPr>
      <w:r>
        <w:t>6.5.4 Slope ангилал хийх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Right click -&gt; Properties -&gt; Symbology</w:t>
      </w:r>
      <w:r>
        <w:br/>
      </w:r>
      <w:r>
        <w:rPr>
          <w:rFonts w:ascii="Courier New" w:hAnsi="Courier New" w:eastAsia="Courier New"/>
          <w:sz w:val="18"/>
        </w:rPr>
        <w:t>Render type: Singleband pseudocolor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Slope degree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Тайлбар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0-5°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Тэгш, хөндий, sediment хуримтлалтай байж болзошгүй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5-15°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Нам налуу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15-25°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Дунд налуу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25-35°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Огцом налуу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&gt;35°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Хадан, өндөрлөг, field access хүндрэлтэй</w:t>
            </w:r>
          </w:p>
        </w:tc>
      </w:tr>
    </w:tbl>
    <w:p/>
    <w:p>
      <w:pPr>
        <w:pStyle w:val="Heading2"/>
      </w:pPr>
      <w:r>
        <w:t>6.5.5 Slope output шалгах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Хэт их NoData үүссэн эсэх</w:t>
      </w:r>
      <w:r>
        <w:br/>
      </w:r>
      <w:r>
        <w:rPr>
          <w:rFonts w:ascii="Courier New" w:hAnsi="Courier New" w:eastAsia="Courier New"/>
          <w:sz w:val="18"/>
        </w:rPr>
        <w:t>DEM-ийн ирмэг дагуу буруу утга гарсан эсэх</w:t>
      </w:r>
      <w:r>
        <w:br/>
      </w:r>
      <w:r>
        <w:rPr>
          <w:rFonts w:ascii="Courier New" w:hAnsi="Courier New" w:eastAsia="Courier New"/>
          <w:sz w:val="18"/>
        </w:rPr>
        <w:t>Налуу degree-ээр гарсан эсэх</w:t>
      </w:r>
      <w:r>
        <w:br/>
      </w:r>
      <w:r>
        <w:rPr>
          <w:rFonts w:ascii="Courier New" w:hAnsi="Courier New" w:eastAsia="Courier New"/>
          <w:sz w:val="18"/>
        </w:rPr>
        <w:t>Percent slope-оор андуурч гаргаагүй эсэх</w:t>
      </w:r>
    </w:p>
    <w:p>
      <w:pPr>
        <w:pStyle w:val="Heading1"/>
      </w:pPr>
      <w:r>
        <w:t>6.6 Aspect гаргах</w:t>
      </w:r>
    </w:p>
    <w:p>
      <w:pPr>
        <w:pStyle w:val="Heading2"/>
      </w:pPr>
      <w:r>
        <w:t>6.6.1 Зорилго</w:t>
      </w:r>
    </w:p>
    <w:p>
      <w:r>
        <w:t>Aspect нь газрын гадаргын аль зүг рүү харсан налуу болохыг харуулна. Энэ нь дараах зүйлсийг шалгах үед хэрэгтэй.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Нарны тусгал</w:t>
      </w:r>
      <w:r>
        <w:br/>
      </w:r>
      <w:r>
        <w:rPr>
          <w:rFonts w:ascii="Courier New" w:hAnsi="Courier New" w:eastAsia="Courier New"/>
          <w:sz w:val="18"/>
        </w:rPr>
        <w:t>Чийгшил</w:t>
      </w:r>
      <w:r>
        <w:br/>
      </w:r>
      <w:r>
        <w:rPr>
          <w:rFonts w:ascii="Courier New" w:hAnsi="Courier New" w:eastAsia="Courier New"/>
          <w:sz w:val="18"/>
        </w:rPr>
        <w:t>Ургамалжилт</w:t>
      </w:r>
      <w:r>
        <w:br/>
      </w:r>
      <w:r>
        <w:rPr>
          <w:rFonts w:ascii="Courier New" w:hAnsi="Courier New" w:eastAsia="Courier New"/>
          <w:sz w:val="18"/>
        </w:rPr>
        <w:t>Элэгдэл</w:t>
      </w:r>
      <w:r>
        <w:br/>
      </w:r>
      <w:r>
        <w:rPr>
          <w:rFonts w:ascii="Courier New" w:hAnsi="Courier New" w:eastAsia="Courier New"/>
          <w:sz w:val="18"/>
        </w:rPr>
        <w:t>Field access</w:t>
      </w:r>
      <w:r>
        <w:br/>
      </w:r>
      <w:r>
        <w:rPr>
          <w:rFonts w:ascii="Courier New" w:hAnsi="Courier New" w:eastAsia="Courier New"/>
          <w:sz w:val="18"/>
        </w:rPr>
        <w:t>Structural slope orientation</w:t>
      </w:r>
    </w:p>
    <w:p>
      <w:pPr>
        <w:pStyle w:val="Heading2"/>
      </w:pPr>
      <w:r>
        <w:t>6.6.2 QGIS tool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Raster -&gt; Analysis -&gt; Aspect</w:t>
      </w:r>
    </w:p>
    <w:p>
      <w:r>
        <w:t>эсвэл: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Processing Toolbox -&gt; GDAL -&gt; Raster analysis -&gt; Aspect</w:t>
      </w:r>
    </w:p>
    <w:p>
      <w:pPr>
        <w:pStyle w:val="Heading2"/>
      </w:pPr>
      <w:r>
        <w:t>6.6.3 Aspect тохиргоо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Input layer: clipped DEM</w:t>
      </w:r>
      <w:r>
        <w:br/>
      </w:r>
      <w:r>
        <w:rPr>
          <w:rFonts w:ascii="Courier New" w:hAnsi="Courier New" w:eastAsia="Courier New"/>
          <w:sz w:val="18"/>
        </w:rPr>
        <w:t>Z factor: 1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XV023222_Buduunkhad_ALOS_PALSAR_Aspect_12p5m_EPSG32647_v01.tif</w:t>
      </w:r>
    </w:p>
    <w:p>
      <w:pPr>
        <w:pStyle w:val="Heading2"/>
      </w:pPr>
      <w:r>
        <w:t>6.6.4 Aspect утгын тайлбар</w:t>
      </w:r>
    </w:p>
    <w:p>
      <w:r>
        <w:t>Aspect нь 0-360 градусын утгатай.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Aspect утга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Чиглэл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0° / 360°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Хойд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45°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Зүүн хойд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90°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Зүүн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135°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Зүүн өмнөд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180°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Өмнөд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225°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Баруун өмнөд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270°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Баруун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315°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Баруун хойд</w:t>
            </w:r>
          </w:p>
        </w:tc>
      </w:tr>
    </w:tbl>
    <w:p/>
    <w:p>
      <w:r>
        <w:t>Flat area ихэвчлэн дараах байдлаар илэрч болно. Үүнийг QGIS-ийн output утгаас шалгана.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-9999</w:t>
      </w:r>
      <w:r>
        <w:br/>
      </w:r>
      <w:r>
        <w:rPr>
          <w:rFonts w:ascii="Courier New" w:hAnsi="Courier New" w:eastAsia="Courier New"/>
          <w:sz w:val="18"/>
        </w:rPr>
        <w:t>0</w:t>
      </w:r>
      <w:r>
        <w:br/>
      </w:r>
      <w:r>
        <w:rPr>
          <w:rFonts w:ascii="Courier New" w:hAnsi="Courier New" w:eastAsia="Courier New"/>
          <w:sz w:val="18"/>
        </w:rPr>
        <w:t>эсвэл NoData</w:t>
      </w:r>
    </w:p>
    <w:p>
      <w:pPr>
        <w:pStyle w:val="Heading1"/>
      </w:pPr>
      <w:r>
        <w:t>6.7 Contour гаргах</w:t>
      </w:r>
    </w:p>
    <w:p>
      <w:pPr>
        <w:pStyle w:val="Heading2"/>
      </w:pPr>
      <w:r>
        <w:t>6.7.1 Зорилго</w:t>
      </w:r>
    </w:p>
    <w:p>
      <w:r>
        <w:t>Contour буюу өндөршлийн шугам нь талбайн relief, drainage, valley, ridge, structural lineament-ийг зураглал дээр ойлгомжтой харуулахад ашиглагдана.</w:t>
      </w:r>
    </w:p>
    <w:p>
      <w:pPr>
        <w:pStyle w:val="Heading2"/>
      </w:pPr>
      <w:r>
        <w:t>6.7.2 QGIS tool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Raster -&gt; Extraction -&gt; Contour</w:t>
      </w:r>
    </w:p>
    <w:p>
      <w:r>
        <w:t>эсвэл: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Processing Toolbox -&gt; GDAL -&gt; Raster extraction -&gt; Contour</w:t>
      </w:r>
    </w:p>
    <w:p>
      <w:pPr>
        <w:pStyle w:val="Heading2"/>
      </w:pPr>
      <w:r>
        <w:t>6.7.3 Contour тохиргоо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Input layer: clipped DEM</w:t>
      </w:r>
      <w:r>
        <w:br/>
      </w:r>
      <w:r>
        <w:rPr>
          <w:rFonts w:ascii="Courier New" w:hAnsi="Courier New" w:eastAsia="Courier New"/>
          <w:sz w:val="18"/>
        </w:rPr>
        <w:t>Interval between contour lines: 10 m</w:t>
      </w:r>
      <w:r>
        <w:br/>
      </w:r>
      <w:r>
        <w:rPr>
          <w:rFonts w:ascii="Courier New" w:hAnsi="Courier New" w:eastAsia="Courier New"/>
          <w:sz w:val="18"/>
        </w:rPr>
        <w:t>Attribute name: elev</w:t>
      </w:r>
    </w:p>
    <w:p>
      <w:r>
        <w:t>Хэрэв талбай маш нам relief-тэй бол: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Interval: 5 m</w:t>
      </w:r>
    </w:p>
    <w:p>
      <w:r>
        <w:t>Хэрэв өндөр уулс, маш их relief-тэй бол: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Interval: 20 m эсвэл 25 m</w:t>
      </w:r>
    </w:p>
    <w:p>
      <w:pPr>
        <w:pStyle w:val="Heading2"/>
      </w:pPr>
      <w:r>
        <w:t>6.7.4 Output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XV023222_Buduunkhad_Contour_10m_EPSG32647_v01.gpkg</w:t>
      </w:r>
    </w:p>
    <w:p>
      <w:r>
        <w:t>Layer name: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contour_10m</w:t>
      </w:r>
    </w:p>
    <w:p>
      <w:pPr>
        <w:pStyle w:val="Heading2"/>
      </w:pPr>
      <w:r>
        <w:t>6.7.5 Contour styling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Right click -&gt; Properties -&gt; Symbology</w:t>
      </w:r>
    </w:p>
    <w:p>
      <w:r>
        <w:t>Энгийн contour: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Line width: 0.1-0.2 mm</w:t>
      </w:r>
    </w:p>
    <w:p>
      <w:r>
        <w:t>Index contour буюу 50 м тутмын том contour гаргах бол field calculator ашиглаж дараах expression ашиглан rule-based symbology хийж болно.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elev % 50 = 0</w:t>
      </w:r>
    </w:p>
    <w:p>
      <w:r>
        <w:t>Жишээ rule: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"elev" % 50 = 0</w:t>
      </w:r>
    </w:p>
    <w:p>
      <w:r>
        <w:t>Index contour: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Line width: 0.4-0.5 mm</w:t>
      </w:r>
    </w:p>
    <w:p>
      <w:r>
        <w:t>Энгийн contour: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Line width: 0.15 mm</w:t>
      </w:r>
    </w:p>
    <w:p>
      <w:pPr>
        <w:pStyle w:val="Heading2"/>
      </w:pPr>
      <w:r>
        <w:t>6.7.6 Label хийх</w:t>
      </w:r>
    </w:p>
    <w:p>
      <w:r>
        <w:t>Contour дээр өндөршлийн label тавих: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Right click -&gt; Properties -&gt; Labels</w:t>
      </w:r>
    </w:p>
    <w:p>
      <w:r>
        <w:t>Тохиргоо: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Single labels</w:t>
      </w:r>
      <w:r>
        <w:br/>
      </w:r>
      <w:r>
        <w:rPr>
          <w:rFonts w:ascii="Courier New" w:hAnsi="Courier New" w:eastAsia="Courier New"/>
          <w:sz w:val="18"/>
        </w:rPr>
        <w:t>Value: elev</w:t>
      </w:r>
      <w:r>
        <w:br/>
      </w:r>
      <w:r>
        <w:rPr>
          <w:rFonts w:ascii="Courier New" w:hAnsi="Courier New" w:eastAsia="Courier New"/>
          <w:sz w:val="18"/>
        </w:rPr>
        <w:t>Placement: Curved</w:t>
      </w:r>
      <w:r>
        <w:br/>
      </w:r>
      <w:r>
        <w:rPr>
          <w:rFonts w:ascii="Courier New" w:hAnsi="Courier New" w:eastAsia="Courier New"/>
          <w:sz w:val="18"/>
        </w:rPr>
        <w:t>Repeat: 500-1000 m</w:t>
      </w:r>
    </w:p>
    <w:p>
      <w:pPr>
        <w:pStyle w:val="Heading1"/>
      </w:pPr>
      <w:r>
        <w:t>6.8 Drainage / watershed гаргах</w:t>
      </w:r>
    </w:p>
    <w:p>
      <w:pPr>
        <w:pStyle w:val="Heading2"/>
      </w:pPr>
      <w:r>
        <w:t>6.8.1 Зорилго</w:t>
      </w:r>
    </w:p>
    <w:p>
      <w:r>
        <w:t>Drainage network болон watershed/catchment нь дараах ажлуудад чухал.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Stream sediment sampling</w:t>
      </w:r>
      <w:r>
        <w:br/>
      </w:r>
      <w:r>
        <w:rPr>
          <w:rFonts w:ascii="Courier New" w:hAnsi="Courier New" w:eastAsia="Courier New"/>
          <w:sz w:val="18"/>
        </w:rPr>
        <w:t>Heavy mineral follow-up</w:t>
      </w:r>
      <w:r>
        <w:br/>
      </w:r>
      <w:r>
        <w:rPr>
          <w:rFonts w:ascii="Courier New" w:hAnsi="Courier New" w:eastAsia="Courier New"/>
          <w:sz w:val="18"/>
        </w:rPr>
        <w:t>Alluvial/colluvial transport direction</w:t>
      </w:r>
      <w:r>
        <w:br/>
      </w:r>
      <w:r>
        <w:rPr>
          <w:rFonts w:ascii="Courier New" w:hAnsi="Courier New" w:eastAsia="Courier New"/>
          <w:sz w:val="18"/>
        </w:rPr>
        <w:t>Erosion pathway interpretation</w:t>
      </w:r>
      <w:r>
        <w:br/>
      </w:r>
      <w:r>
        <w:rPr>
          <w:rFonts w:ascii="Courier New" w:hAnsi="Courier New" w:eastAsia="Courier New"/>
          <w:sz w:val="18"/>
        </w:rPr>
        <w:t>Upstream source area analysis</w:t>
      </w:r>
      <w:r>
        <w:br/>
      </w:r>
      <w:r>
        <w:rPr>
          <w:rFonts w:ascii="Courier New" w:hAnsi="Courier New" w:eastAsia="Courier New"/>
          <w:sz w:val="18"/>
        </w:rPr>
        <w:t>Geochemical anomaly source tracing</w:t>
      </w:r>
    </w:p>
    <w:p>
      <w:pPr>
        <w:pStyle w:val="Heading2"/>
      </w:pPr>
      <w:r>
        <w:t>6.8.2 QGIS Processing Toolbox бэлтгэх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Processing -&gt; Toolbox</w:t>
      </w:r>
    </w:p>
    <w:p>
      <w:r>
        <w:t>SAGA эсвэл GRASS algorithm идэвхтэй байгаа эсэхийг шалгана.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Settings -&gt; Options -&gt; Processing -&gt; Providers</w:t>
      </w:r>
    </w:p>
    <w:p>
      <w:r>
        <w:t>Энд дараах provider-ууд идэвхтэй байх хэрэгтэй.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GDAL</w:t>
      </w:r>
      <w:r>
        <w:br/>
      </w:r>
      <w:r>
        <w:rPr>
          <w:rFonts w:ascii="Courier New" w:hAnsi="Courier New" w:eastAsia="Courier New"/>
          <w:sz w:val="18"/>
        </w:rPr>
        <w:t>GRASS</w:t>
      </w:r>
      <w:r>
        <w:br/>
      </w:r>
      <w:r>
        <w:rPr>
          <w:rFonts w:ascii="Courier New" w:hAnsi="Courier New" w:eastAsia="Courier New"/>
          <w:sz w:val="18"/>
        </w:rPr>
        <w:t>SAGA</w:t>
      </w:r>
    </w:p>
    <w:p>
      <w:r>
        <w:t>Хэрэв SAGA харагдахгүй байвал QGIS-ийн Processing provider тохиргоо болон суулгалтыг шалгана.</w:t>
      </w:r>
    </w:p>
    <w:p>
      <w:pPr>
        <w:pStyle w:val="Heading2"/>
      </w:pPr>
      <w:r>
        <w:t>6.8.3 Drainage боловсруулах үндсэн дараалал</w:t>
      </w:r>
    </w:p>
    <w:p>
      <w:r>
        <w:t>Зурагт өгсөн дараалал: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Fill sinks</w:t>
      </w:r>
      <w:r>
        <w:br/>
      </w:r>
      <w:r>
        <w:rPr>
          <w:rFonts w:ascii="Courier New" w:hAnsi="Courier New" w:eastAsia="Courier New"/>
          <w:sz w:val="18"/>
        </w:rPr>
        <w:t>Flow direction</w:t>
      </w:r>
      <w:r>
        <w:br/>
      </w:r>
      <w:r>
        <w:rPr>
          <w:rFonts w:ascii="Courier New" w:hAnsi="Courier New" w:eastAsia="Courier New"/>
          <w:sz w:val="18"/>
        </w:rPr>
        <w:t>Flow accumulation</w:t>
      </w:r>
      <w:r>
        <w:br/>
      </w:r>
      <w:r>
        <w:rPr>
          <w:rFonts w:ascii="Courier New" w:hAnsi="Courier New" w:eastAsia="Courier New"/>
          <w:sz w:val="18"/>
        </w:rPr>
        <w:t>Channel network</w:t>
      </w:r>
      <w:r>
        <w:br/>
      </w:r>
      <w:r>
        <w:rPr>
          <w:rFonts w:ascii="Courier New" w:hAnsi="Courier New" w:eastAsia="Courier New"/>
          <w:sz w:val="18"/>
        </w:rPr>
        <w:t>Watershed / catchment</w:t>
      </w:r>
    </w:p>
    <w:p>
      <w:r>
        <w:t>Энэ дарааллыг алгасахгүй мөрдөнө.</w:t>
      </w:r>
    </w:p>
    <w:p>
      <w:pPr>
        <w:pStyle w:val="Heading2"/>
      </w:pPr>
      <w:r>
        <w:t>6.8.4 Алхам 1 - Fill sinks</w:t>
      </w:r>
    </w:p>
    <w:p>
      <w:r>
        <w:t>DEM-д жижиг алдаа, хиймэл хонхор, sink байвал flow direction буруу гарна. Тиймээс хамгийн түрүүнд sink засна.</w:t>
      </w:r>
    </w:p>
    <w:p>
      <w:r>
        <w:t>Processing Toolbox-оос хайх: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Fill sinks</w:t>
      </w:r>
    </w:p>
    <w:p>
      <w:r>
        <w:t>Боломжит tool: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SAGA -&gt; Terrain Analysis - Hydrology -&gt; Fill sinks</w:t>
      </w:r>
    </w:p>
    <w:p>
      <w:r>
        <w:t>эсвэл: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GRASS -&gt; r.fill.dir</w:t>
      </w:r>
    </w:p>
    <w:p>
      <w:r>
        <w:t>Тохиргоо: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Input DEM: clipped DEM</w:t>
      </w:r>
      <w:r>
        <w:br/>
      </w:r>
      <w:r>
        <w:rPr>
          <w:rFonts w:ascii="Courier New" w:hAnsi="Courier New" w:eastAsia="Courier New"/>
          <w:sz w:val="18"/>
        </w:rPr>
        <w:t>Minimum slope: default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XV023222_Buduunkhad_DEM_FillSinks_12p5m_EPSG32647_v01.tif</w:t>
      </w:r>
    </w:p>
    <w:p>
      <w:r>
        <w:t>Шалгах зүйл: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DEM бүрэн гарсан эсэх</w:t>
      </w:r>
      <w:r>
        <w:br/>
      </w:r>
      <w:r>
        <w:rPr>
          <w:rFonts w:ascii="Courier New" w:hAnsi="Courier New" w:eastAsia="Courier New"/>
          <w:sz w:val="18"/>
        </w:rPr>
        <w:t>NoData нэмэгдээгүй эсэх</w:t>
      </w:r>
      <w:r>
        <w:br/>
      </w:r>
      <w:r>
        <w:rPr>
          <w:rFonts w:ascii="Courier New" w:hAnsi="Courier New" w:eastAsia="Courier New"/>
          <w:sz w:val="18"/>
        </w:rPr>
        <w:t>Raster extent өөрчлөгдөөгүй эсэх</w:t>
      </w:r>
    </w:p>
    <w:p>
      <w:pPr>
        <w:pStyle w:val="Heading2"/>
      </w:pPr>
      <w:r>
        <w:t>6.8.5 Алхам 2 - Flow direction</w:t>
      </w:r>
    </w:p>
    <w:p>
      <w:r>
        <w:t>Flow direction нь ус аль чиглэл рүү урсахыг raster хэлбэрээр тооцно.</w:t>
      </w:r>
    </w:p>
    <w:p>
      <w:r>
        <w:t>Processing Toolbox-оос: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Flow direction</w:t>
      </w:r>
    </w:p>
    <w:p>
      <w:r>
        <w:t>эсвэл SAGA-ийн: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Flow Accumulation / Flow Direction</w:t>
      </w:r>
    </w:p>
    <w:p>
      <w:r>
        <w:t>tool ашиглана.</w:t>
      </w:r>
    </w:p>
    <w:p>
      <w:r>
        <w:t>Input: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Filled DEM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XV023222_Buduunkhad_FlowDirection_EPSG32647_v01.tif</w:t>
      </w:r>
    </w:p>
    <w:p>
      <w:pPr>
        <w:pStyle w:val="Heading2"/>
      </w:pPr>
      <w:r>
        <w:t>6.8.6 Алхам 3 - Flow accumulation</w:t>
      </w:r>
    </w:p>
    <w:p>
      <w:r>
        <w:t>Flow accumulation нь cell бүр дээр хэдэн upstream cell хуримтлагдаж байгааг харуулна. Энэ нь голдирол, хуурай сайр, жалга илрүүлэх үндсэн raster юм.</w:t>
      </w:r>
    </w:p>
    <w:p>
      <w:r>
        <w:t>Processing Toolbox: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Flow accumulation</w:t>
      </w:r>
    </w:p>
    <w:p>
      <w:r>
        <w:t>Input: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Filled DEM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XV023222_Buduunkhad_FlowAccumulation_EPSG32647_v01.tif</w:t>
      </w:r>
    </w:p>
    <w:p>
      <w:pPr>
        <w:pStyle w:val="Heading2"/>
      </w:pPr>
      <w:r>
        <w:t>6.8.7 Flow accumulation styling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Right click -&gt; Properties -&gt; Symbology</w:t>
      </w:r>
    </w:p>
    <w:p>
      <w:r>
        <w:t>Тохиргоо: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Render type: Singleband pseudocolor</w:t>
      </w:r>
      <w:r>
        <w:br/>
      </w:r>
      <w:r>
        <w:rPr>
          <w:rFonts w:ascii="Courier New" w:hAnsi="Courier New" w:eastAsia="Courier New"/>
          <w:sz w:val="18"/>
        </w:rPr>
        <w:t>Mode: Equal interval эсвэл Quantile</w:t>
      </w:r>
    </w:p>
    <w:p>
      <w:r>
        <w:t>Flow accumulation ихтэй хэсгүүд drainage болох магадлалтай.</w:t>
      </w:r>
    </w:p>
    <w:p>
      <w:pPr>
        <w:pStyle w:val="Heading2"/>
      </w:pPr>
      <w:r>
        <w:t>6.8.8 Алхам 4 - Channel network гаргах</w:t>
      </w:r>
    </w:p>
    <w:p>
      <w:r>
        <w:t>Channel network гаргахдаа flow accumulation threshold сонгоно. Threshold нь DEM resolution болон талбайн relief-ээс хамаарна.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DEM resolution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Санал болгох threshold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12.5 m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500-2000 cells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30 m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100-1000 cells</w:t>
            </w:r>
          </w:p>
        </w:tc>
      </w:tr>
    </w:tbl>
    <w:p/>
    <w:p>
      <w:r>
        <w:t>Эхлээд дараах байдлаар туршина.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Threshold: 1000</w:t>
      </w:r>
    </w:p>
    <w:p>
      <w:r>
        <w:t>Хэрэв drainage хэт шигүү гарвал threshold нэмнэ.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Threshold: 2000-5000</w:t>
      </w:r>
    </w:p>
    <w:p>
      <w:r>
        <w:t>Хэрэв drainage хэт цөөн гарвал threshold багасгана.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Threshold: 300-700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XV023222_Buduunkhad_Drainage_Network_EPSG32647_v01.gpkg</w:t>
      </w:r>
    </w:p>
    <w:p>
      <w:r>
        <w:t>Layer name: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drainage_network</w:t>
      </w:r>
    </w:p>
    <w:p>
      <w:pPr>
        <w:pStyle w:val="Heading2"/>
      </w:pPr>
      <w:r>
        <w:t>6.8.9 Drainage network шалгах</w:t>
      </w:r>
    </w:p>
    <w:p>
      <w:r>
        <w:t>Drainage layer-г hillshade, slope, satellite image дээр давхарлаж шалгана.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Гол хөндийтэй давхцаж байна уу</w:t>
      </w:r>
      <w:r>
        <w:br/>
      </w:r>
      <w:r>
        <w:rPr>
          <w:rFonts w:ascii="Courier New" w:hAnsi="Courier New" w:eastAsia="Courier New"/>
          <w:sz w:val="18"/>
        </w:rPr>
        <w:t>DEM-ийн ирмэг дээр хиймэл drainage үүссэн үү</w:t>
      </w:r>
      <w:r>
        <w:br/>
      </w:r>
      <w:r>
        <w:rPr>
          <w:rFonts w:ascii="Courier New" w:hAnsi="Courier New" w:eastAsia="Courier New"/>
          <w:sz w:val="18"/>
        </w:rPr>
        <w:t>Лицензийн хил дагуу тасарсан уу</w:t>
      </w:r>
      <w:r>
        <w:br/>
      </w:r>
      <w:r>
        <w:rPr>
          <w:rFonts w:ascii="Courier New" w:hAnsi="Courier New" w:eastAsia="Courier New"/>
          <w:sz w:val="18"/>
        </w:rPr>
        <w:t>Хэт олон жижиг салаа үүссэн үү</w:t>
      </w:r>
      <w:r>
        <w:br/>
      </w:r>
      <w:r>
        <w:rPr>
          <w:rFonts w:ascii="Courier New" w:hAnsi="Courier New" w:eastAsia="Courier New"/>
          <w:sz w:val="18"/>
        </w:rPr>
        <w:t>Хэт цөөн голдирол үүссэн үү</w:t>
      </w:r>
    </w:p>
    <w:p>
      <w:pPr>
        <w:pStyle w:val="Heading2"/>
      </w:pPr>
      <w:r>
        <w:t>6.8.10 Алхам 5 - Watershed / catchment гаргах</w:t>
      </w:r>
    </w:p>
    <w:p>
      <w:r>
        <w:t>Watershed буюу catchment нь drainage system-ийн upstream эх үүсвэрийн талбайг тодорхойлно.</w:t>
      </w:r>
    </w:p>
    <w:p>
      <w:r>
        <w:t>Processing Toolbox-оос дараах tool-уудыг хайж ашиглана.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Watershed</w:t>
      </w:r>
      <w:r>
        <w:br/>
      </w:r>
      <w:r>
        <w:rPr>
          <w:rFonts w:ascii="Courier New" w:hAnsi="Courier New" w:eastAsia="Courier New"/>
          <w:sz w:val="18"/>
        </w:rPr>
        <w:t>Catchment area</w:t>
      </w:r>
      <w:r>
        <w:br/>
      </w:r>
      <w:r>
        <w:rPr>
          <w:rFonts w:ascii="Courier New" w:hAnsi="Courier New" w:eastAsia="Courier New"/>
          <w:sz w:val="18"/>
        </w:rPr>
        <w:t>Basin</w:t>
      </w:r>
    </w:p>
    <w:p>
      <w:r>
        <w:t>Input: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Filled DEM</w:t>
      </w:r>
      <w:r>
        <w:br/>
      </w:r>
      <w:r>
        <w:rPr>
          <w:rFonts w:ascii="Courier New" w:hAnsi="Courier New" w:eastAsia="Courier New"/>
          <w:sz w:val="18"/>
        </w:rPr>
        <w:t>Flow direction</w:t>
      </w:r>
      <w:r>
        <w:br/>
      </w:r>
      <w:r>
        <w:rPr>
          <w:rFonts w:ascii="Courier New" w:hAnsi="Courier New" w:eastAsia="Courier New"/>
          <w:sz w:val="18"/>
        </w:rPr>
        <w:t>Channel network</w:t>
      </w:r>
      <w:r>
        <w:br/>
      </w:r>
      <w:r>
        <w:rPr>
          <w:rFonts w:ascii="Courier New" w:hAnsi="Courier New" w:eastAsia="Courier New"/>
          <w:sz w:val="18"/>
        </w:rPr>
        <w:t>Outlet point эсвэл drainage pour point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XV023222_Buduunkhad_Watershed_Catchments_EPSG32647_v01.gpkg</w:t>
      </w:r>
    </w:p>
    <w:p>
      <w:pPr>
        <w:pStyle w:val="Heading2"/>
      </w:pPr>
      <w:r>
        <w:t>6.8.11 Pour point сонгох</w:t>
      </w:r>
    </w:p>
    <w:p>
      <w:r>
        <w:t>Pour point нь дараах байршил дээр байрлана.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Лицензийн хилээс гарах drainage outlet</w:t>
      </w:r>
      <w:r>
        <w:br/>
      </w:r>
      <w:r>
        <w:rPr>
          <w:rFonts w:ascii="Courier New" w:hAnsi="Courier New" w:eastAsia="Courier New"/>
          <w:sz w:val="18"/>
        </w:rPr>
        <w:t>Stream sediment авах боломжтой голдирлын доод цэг</w:t>
      </w:r>
      <w:r>
        <w:br/>
      </w:r>
      <w:r>
        <w:rPr>
          <w:rFonts w:ascii="Courier New" w:hAnsi="Courier New" w:eastAsia="Courier New"/>
          <w:sz w:val="18"/>
        </w:rPr>
        <w:t>Geochemical anomaly-ийн downstream point</w:t>
      </w:r>
    </w:p>
    <w:p>
      <w:r>
        <w:t>Point layer үүсгэх: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Layer -&gt; Create Layer -&gt; New GeoPackage Layer</w:t>
      </w:r>
    </w:p>
    <w:p>
      <w:r>
        <w:t>Layer name: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watershed_pour_points</w:t>
      </w:r>
    </w:p>
    <w:p>
      <w:r>
        <w:t>Geometry: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Point</w:t>
      </w:r>
    </w:p>
    <w:p>
      <w:r>
        <w:t>CRS: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EPSG:32647</w:t>
      </w:r>
    </w:p>
    <w:p>
      <w:r>
        <w:t>Field: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point_id</w:t>
      </w:r>
      <w:r>
        <w:br/>
      </w:r>
      <w:r>
        <w:rPr>
          <w:rFonts w:ascii="Courier New" w:hAnsi="Courier New" w:eastAsia="Courier New"/>
          <w:sz w:val="18"/>
        </w:rPr>
        <w:t>drainage_id</w:t>
      </w:r>
      <w:r>
        <w:br/>
      </w:r>
      <w:r>
        <w:rPr>
          <w:rFonts w:ascii="Courier New" w:hAnsi="Courier New" w:eastAsia="Courier New"/>
          <w:sz w:val="18"/>
        </w:rPr>
        <w:t>purpose</w:t>
      </w:r>
      <w:r>
        <w:br/>
      </w:r>
      <w:r>
        <w:rPr>
          <w:rFonts w:ascii="Courier New" w:hAnsi="Courier New" w:eastAsia="Courier New"/>
          <w:sz w:val="18"/>
        </w:rPr>
        <w:t>comment</w:t>
      </w:r>
    </w:p>
    <w:p>
      <w:pPr>
        <w:pStyle w:val="Heading2"/>
      </w:pPr>
      <w:r>
        <w:t>6.8.12 Watershed output шалгах</w:t>
      </w:r>
    </w:p>
    <w:p>
      <w:r>
        <w:t>Watershed polygon-ийг drainage network-тэй давхарлан шалгана.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Watershed boundary нь ridge line дагаж байна уу</w:t>
      </w:r>
      <w:r>
        <w:br/>
      </w:r>
      <w:r>
        <w:rPr>
          <w:rFonts w:ascii="Courier New" w:hAnsi="Courier New" w:eastAsia="Courier New"/>
          <w:sz w:val="18"/>
        </w:rPr>
        <w:t>Drainage outlet зөв байна уу</w:t>
      </w:r>
      <w:r>
        <w:br/>
      </w:r>
      <w:r>
        <w:rPr>
          <w:rFonts w:ascii="Courier New" w:hAnsi="Courier New" w:eastAsia="Courier New"/>
          <w:sz w:val="18"/>
        </w:rPr>
        <w:t>Polygon хооронд overlap алдаа байна уу</w:t>
      </w:r>
      <w:r>
        <w:br/>
      </w:r>
      <w:r>
        <w:rPr>
          <w:rFonts w:ascii="Courier New" w:hAnsi="Courier New" w:eastAsia="Courier New"/>
          <w:sz w:val="18"/>
        </w:rPr>
        <w:t>Лицензийн талбайг бүрэн хамарч байна уу</w:t>
      </w:r>
    </w:p>
    <w:p>
      <w:pPr>
        <w:pStyle w:val="Heading1"/>
      </w:pPr>
      <w:r>
        <w:t>6.9 Terrain ruggedness / curvature гаргах</w:t>
      </w:r>
    </w:p>
    <w:p>
      <w:pPr>
        <w:pStyle w:val="Heading2"/>
      </w:pPr>
      <w:r>
        <w:t>6.9.1 Зорилго</w:t>
      </w:r>
    </w:p>
    <w:p>
      <w:r>
        <w:t>Terrain Ruggedness Index буюу TRI нь газрын гадаргын бартаат байдлыг илэрхийлнэ. Curvature нь газрын гадаргын муруйлтыг харуулна.</w:t>
      </w:r>
    </w:p>
    <w:p>
      <w:r>
        <w:t>Ашиглалт: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Fault scarp илрүүлэх</w:t>
      </w:r>
      <w:r>
        <w:br/>
      </w:r>
      <w:r>
        <w:rPr>
          <w:rFonts w:ascii="Courier New" w:hAnsi="Courier New" w:eastAsia="Courier New"/>
          <w:sz w:val="18"/>
        </w:rPr>
        <w:t>Lineament тодруулах</w:t>
      </w:r>
      <w:r>
        <w:br/>
      </w:r>
      <w:r>
        <w:rPr>
          <w:rFonts w:ascii="Courier New" w:hAnsi="Courier New" w:eastAsia="Courier New"/>
          <w:sz w:val="18"/>
        </w:rPr>
        <w:t>Erosion surface ялгах</w:t>
      </w:r>
      <w:r>
        <w:br/>
      </w:r>
      <w:r>
        <w:rPr>
          <w:rFonts w:ascii="Courier New" w:hAnsi="Courier New" w:eastAsia="Courier New"/>
          <w:sz w:val="18"/>
        </w:rPr>
        <w:t>Ridge / valley morphology харах</w:t>
      </w:r>
      <w:r>
        <w:br/>
      </w:r>
      <w:r>
        <w:rPr>
          <w:rFonts w:ascii="Courier New" w:hAnsi="Courier New" w:eastAsia="Courier New"/>
          <w:sz w:val="18"/>
        </w:rPr>
        <w:t>Mineralized structure дагасан relief шалгах</w:t>
      </w:r>
    </w:p>
    <w:p>
      <w:pPr>
        <w:pStyle w:val="Heading2"/>
      </w:pPr>
      <w:r>
        <w:t>6.9.2 Ашиглах tool</w:t>
      </w:r>
    </w:p>
    <w:p>
      <w:r>
        <w:t>QGIS эсвэл SAGA tool ашиглана. Processing Toolbox-оос хайх: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Terrain Ruggedness Index</w:t>
      </w:r>
      <w:r>
        <w:br/>
      </w:r>
      <w:r>
        <w:rPr>
          <w:rFonts w:ascii="Courier New" w:hAnsi="Courier New" w:eastAsia="Courier New"/>
          <w:sz w:val="18"/>
        </w:rPr>
        <w:t>Profile curvature</w:t>
      </w:r>
      <w:r>
        <w:br/>
      </w:r>
      <w:r>
        <w:rPr>
          <w:rFonts w:ascii="Courier New" w:hAnsi="Courier New" w:eastAsia="Courier New"/>
          <w:sz w:val="18"/>
        </w:rPr>
        <w:t>Plan curvature</w:t>
      </w:r>
    </w:p>
    <w:p>
      <w:r>
        <w:t>Боломжит байрлал: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Processing Toolbox -&gt; GDAL -&gt; Raster analysis -&gt; Terrain ruggedness index</w:t>
      </w:r>
    </w:p>
    <w:p>
      <w:r>
        <w:t>эсвэл: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Processing Toolbox -&gt; SAGA -&gt; Terrain Analysis - Morphometry</w:t>
      </w:r>
    </w:p>
    <w:p>
      <w:pPr>
        <w:pStyle w:val="Heading2"/>
      </w:pPr>
      <w:r>
        <w:t>6.9.3 Terrain Ruggedness Index гаргах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Terrain Ruggedness Index</w:t>
      </w:r>
    </w:p>
    <w:p>
      <w:r>
        <w:t>Input: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Clipped DEM эсвэл Filled DEM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XV023222_Buduunkhad_Terrain_Ruggedness_EPSG32647_v01.tif</w:t>
      </w:r>
    </w:p>
    <w:p>
      <w:pPr>
        <w:pStyle w:val="Heading2"/>
      </w:pPr>
      <w:r>
        <w:t>6.9.4 TRI styling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Singleband pseudocolor</w:t>
      </w:r>
      <w:r>
        <w:br/>
      </w:r>
      <w:r>
        <w:rPr>
          <w:rFonts w:ascii="Courier New" w:hAnsi="Courier New" w:eastAsia="Courier New"/>
          <w:sz w:val="18"/>
        </w:rPr>
        <w:t>Mode: Quantile</w:t>
      </w:r>
      <w:r>
        <w:br/>
      </w:r>
      <w:r>
        <w:rPr>
          <w:rFonts w:ascii="Courier New" w:hAnsi="Courier New" w:eastAsia="Courier New"/>
          <w:sz w:val="18"/>
        </w:rPr>
        <w:t>Classes: 5 эсвэл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TRI утга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Тайлбар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Low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Тэгш гадарга, хөндий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Moderate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Дунд зэргийн бартаа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High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Хадархаг, хүчтэй огтлогдсон relief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Very high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Огцом уулс, structural scarp байж болзошгүй</w:t>
            </w:r>
          </w:p>
        </w:tc>
      </w:tr>
    </w:tbl>
    <w:p/>
    <w:p>
      <w:pPr>
        <w:pStyle w:val="Heading2"/>
      </w:pPr>
      <w:r>
        <w:t>6.9.5 Profile curvature гаргах</w:t>
      </w:r>
    </w:p>
    <w:p>
      <w:r>
        <w:t>Profile curvature нь налуугийн дагуух муруйлтыг харуулна. Энэ нь дараах зүйлсийг тайлбарлахад хэрэгтэй.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Элэгдэл</w:t>
      </w:r>
      <w:r>
        <w:br/>
      </w:r>
      <w:r>
        <w:rPr>
          <w:rFonts w:ascii="Courier New" w:hAnsi="Courier New" w:eastAsia="Courier New"/>
          <w:sz w:val="18"/>
        </w:rPr>
        <w:t>Хуримтлал</w:t>
      </w:r>
      <w:r>
        <w:br/>
      </w:r>
      <w:r>
        <w:rPr>
          <w:rFonts w:ascii="Courier New" w:hAnsi="Courier New" w:eastAsia="Courier New"/>
          <w:sz w:val="18"/>
        </w:rPr>
        <w:t>Flow acceleration/deceleration</w:t>
      </w:r>
    </w:p>
    <w:p>
      <w:r>
        <w:t>Tool: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Profile curvature</w:t>
      </w:r>
    </w:p>
    <w:p>
      <w:r>
        <w:t>Input: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Clipped DEM эсвэл Filled DEM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XV023222_Buduunkhad_Profile_Curvature_EPSG32647_v01.tif</w:t>
      </w:r>
    </w:p>
    <w:p>
      <w:pPr>
        <w:pStyle w:val="Heading2"/>
      </w:pPr>
      <w:r>
        <w:t>6.9.6 Plan curvature гаргах</w:t>
      </w:r>
    </w:p>
    <w:p>
      <w:r>
        <w:t>Plan curvature нь contour-ийн дагуу буюу хажуу чиглэлийн муруйлтыг харуулна.</w:t>
      </w:r>
    </w:p>
    <w:p>
      <w:r>
        <w:t>Tool: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Plan curvature</w:t>
      </w:r>
    </w:p>
    <w:p>
      <w:r>
        <w:t>Input: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Clipped DEM эсвэл Filled DEM</w:t>
      </w:r>
    </w:p>
    <w:p>
      <w:r>
        <w:t>Output: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XV023222_Buduunkhad_Plan_Curvature_EPSG32647_v01.tif</w:t>
      </w:r>
    </w:p>
    <w:p>
      <w:pPr>
        <w:pStyle w:val="Heading2"/>
      </w:pPr>
      <w:r>
        <w:t>6.9.7 Curvature тайлбарлах ерөнхий зарчим</w:t>
      </w:r>
    </w:p>
    <w:p>
      <w:r>
        <w:t>Curvature output-ийн утга нь positive, negative, near-zero байж болно.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Утга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Боломжит тайлбар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Positive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Convex буюу товойсон гадарга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Negative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Concave буюу хонхор гадарга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Near zero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Тэгш эсвэл шулуун налуу</w:t>
            </w:r>
          </w:p>
        </w:tc>
      </w:tr>
    </w:tbl>
    <w:p/>
    <w:p>
      <w:r>
        <w:t>Curvature-г дангаар нь ашиглаж дүгнэлт хийхгүй. Заавал дараах өгөгдлүүдтэй давхар шалгана.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Hillshade</w:t>
      </w:r>
      <w:r>
        <w:br/>
      </w:r>
      <w:r>
        <w:rPr>
          <w:rFonts w:ascii="Courier New" w:hAnsi="Courier New" w:eastAsia="Courier New"/>
          <w:sz w:val="18"/>
        </w:rPr>
        <w:t>Slope</w:t>
      </w:r>
      <w:r>
        <w:br/>
      </w:r>
      <w:r>
        <w:rPr>
          <w:rFonts w:ascii="Courier New" w:hAnsi="Courier New" w:eastAsia="Courier New"/>
          <w:sz w:val="18"/>
        </w:rPr>
        <w:t>Drainage</w:t>
      </w:r>
      <w:r>
        <w:br/>
      </w:r>
      <w:r>
        <w:rPr>
          <w:rFonts w:ascii="Courier New" w:hAnsi="Courier New" w:eastAsia="Courier New"/>
          <w:sz w:val="18"/>
        </w:rPr>
        <w:t>Geological map</w:t>
      </w:r>
      <w:r>
        <w:br/>
      </w:r>
      <w:r>
        <w:rPr>
          <w:rFonts w:ascii="Courier New" w:hAnsi="Courier New" w:eastAsia="Courier New"/>
          <w:sz w:val="18"/>
        </w:rPr>
        <w:t>Lineament interpretation</w:t>
      </w:r>
      <w:r>
        <w:br/>
      </w:r>
      <w:r>
        <w:rPr>
          <w:rFonts w:ascii="Courier New" w:hAnsi="Courier New" w:eastAsia="Courier New"/>
          <w:sz w:val="18"/>
        </w:rPr>
        <w:t>Remote sensing alteration</w:t>
      </w:r>
    </w:p>
    <w:p>
      <w:pPr>
        <w:pStyle w:val="Heading1"/>
      </w:pPr>
      <w:r>
        <w:t>6.10 DEM final package бэлтгэх</w:t>
      </w:r>
    </w:p>
    <w:p>
      <w:pPr>
        <w:pStyle w:val="Heading2"/>
      </w:pPr>
      <w:r>
        <w:t>6.10.1 Final output жагсаалт</w:t>
      </w:r>
    </w:p>
    <w:p>
      <w:r>
        <w:t>DEM хэсгийн final output дараах байдлаар багцлагдана.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XV023222_Buduunkhad_ALOS_PALSAR_DEM_12p5m_EPSG32647_v01.tif</w:t>
      </w:r>
      <w:r>
        <w:br/>
      </w:r>
      <w:r>
        <w:rPr>
          <w:rFonts w:ascii="Courier New" w:hAnsi="Courier New" w:eastAsia="Courier New"/>
          <w:sz w:val="18"/>
        </w:rPr>
        <w:t>XV023222_Buduunkhad_ASTERGDEM_DEM_EPSG32647_v01.tif</w:t>
      </w:r>
      <w:r>
        <w:br/>
      </w:r>
      <w:r>
        <w:rPr>
          <w:rFonts w:ascii="Courier New" w:hAnsi="Courier New" w:eastAsia="Courier New"/>
          <w:sz w:val="18"/>
        </w:rPr>
        <w:t>XV023222_Buduunkhad_ALOS_PALSAR_Hillshade_12p5m_EPSG32647_v01.tif</w:t>
      </w:r>
      <w:r>
        <w:br/>
      </w:r>
      <w:r>
        <w:rPr>
          <w:rFonts w:ascii="Courier New" w:hAnsi="Courier New" w:eastAsia="Courier New"/>
          <w:sz w:val="18"/>
        </w:rPr>
        <w:t>XV023222_Buduunkhad_ALOS_PALSAR_SlopeDeg_12p5m_EPSG32647_v01.tif</w:t>
      </w:r>
      <w:r>
        <w:br/>
      </w:r>
      <w:r>
        <w:rPr>
          <w:rFonts w:ascii="Courier New" w:hAnsi="Courier New" w:eastAsia="Courier New"/>
          <w:sz w:val="18"/>
        </w:rPr>
        <w:t>XV023222_Buduunkhad_ALOS_PALSAR_Aspect_12p5m_EPSG32647_v01.tif</w:t>
      </w:r>
      <w:r>
        <w:br/>
      </w:r>
      <w:r>
        <w:rPr>
          <w:rFonts w:ascii="Courier New" w:hAnsi="Courier New" w:eastAsia="Courier New"/>
          <w:sz w:val="18"/>
        </w:rPr>
        <w:t>XV023222_Buduunkhad_Contour_10m_EPSG32647_v01.gpkg</w:t>
      </w:r>
      <w:r>
        <w:br/>
      </w:r>
      <w:r>
        <w:rPr>
          <w:rFonts w:ascii="Courier New" w:hAnsi="Courier New" w:eastAsia="Courier New"/>
          <w:sz w:val="18"/>
        </w:rPr>
        <w:t>XV023222_Buduunkhad_Drainage_Network_EPSG32647_v01.gpkg</w:t>
      </w:r>
      <w:r>
        <w:br/>
      </w:r>
      <w:r>
        <w:rPr>
          <w:rFonts w:ascii="Courier New" w:hAnsi="Courier New" w:eastAsia="Courier New"/>
          <w:sz w:val="18"/>
        </w:rPr>
        <w:t>XV023222_Buduunkhad_Watershed_Catchments_EPSG32647_v01.gpkg</w:t>
      </w:r>
      <w:r>
        <w:br/>
      </w:r>
      <w:r>
        <w:rPr>
          <w:rFonts w:ascii="Courier New" w:hAnsi="Courier New" w:eastAsia="Courier New"/>
          <w:sz w:val="18"/>
        </w:rPr>
        <w:t>XV023222_Buduunkhad_Terrain_Derivatives_EPSG32647_v01.gpkg</w:t>
      </w:r>
      <w:r>
        <w:br/>
      </w:r>
      <w:r>
        <w:rPr>
          <w:rFonts w:ascii="Courier New" w:hAnsi="Courier New" w:eastAsia="Courier New"/>
          <w:sz w:val="18"/>
        </w:rPr>
        <w:t>XV023222_Buduunkhad_DEM_QAQC_Log.xlsx</w:t>
      </w:r>
    </w:p>
    <w:p>
      <w:r>
        <w:t>Нэмж terrain ruggedness болон curvature тусдаа raster хэлбэрээр хадгална.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XV023222_Buduunkhad_Terrain_Ruggedness_EPSG32647_v01.tif</w:t>
      </w:r>
      <w:r>
        <w:br/>
      </w:r>
      <w:r>
        <w:rPr>
          <w:rFonts w:ascii="Courier New" w:hAnsi="Courier New" w:eastAsia="Courier New"/>
          <w:sz w:val="18"/>
        </w:rPr>
        <w:t>XV023222_Buduunkhad_Profile_Curvature_EPSG32647_v01.tif</w:t>
      </w:r>
      <w:r>
        <w:br/>
      </w:r>
      <w:r>
        <w:rPr>
          <w:rFonts w:ascii="Courier New" w:hAnsi="Courier New" w:eastAsia="Courier New"/>
          <w:sz w:val="18"/>
        </w:rPr>
        <w:t>XV023222_Buduunkhad_Plan_Curvature_EPSG32647_v01.tif</w:t>
      </w:r>
    </w:p>
    <w:p>
      <w:pPr>
        <w:pStyle w:val="Heading2"/>
      </w:pPr>
      <w:r>
        <w:t>6.10.2 Folder structure</w:t>
      </w:r>
    </w:p>
    <w:p>
      <w:r>
        <w:t>Фолдерийг дараах байдлаар зохион байгуулна.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06_DEM_ALOS_PALSAR_ASTERGDEM/</w:t>
      </w:r>
      <w:r>
        <w:br/>
      </w:r>
      <w:r>
        <w:rPr>
          <w:rFonts w:ascii="Courier New" w:hAnsi="Courier New" w:eastAsia="Courier New"/>
          <w:sz w:val="18"/>
        </w:rPr>
        <w:t>|</w:t>
      </w:r>
      <w:r>
        <w:br/>
      </w:r>
      <w:r>
        <w:rPr>
          <w:rFonts w:ascii="Courier New" w:hAnsi="Courier New" w:eastAsia="Courier New"/>
          <w:sz w:val="18"/>
        </w:rPr>
        <w:t>|-- 01_Raw/</w:t>
      </w:r>
      <w:r>
        <w:br/>
      </w:r>
      <w:r>
        <w:rPr>
          <w:rFonts w:ascii="Courier New" w:hAnsi="Courier New" w:eastAsia="Courier New"/>
          <w:sz w:val="18"/>
        </w:rPr>
        <w:t>|   |-- ALOS_PALSAR/</w:t>
      </w:r>
      <w:r>
        <w:br/>
      </w:r>
      <w:r>
        <w:rPr>
          <w:rFonts w:ascii="Courier New" w:hAnsi="Courier New" w:eastAsia="Courier New"/>
          <w:sz w:val="18"/>
        </w:rPr>
        <w:t>|   |-- ASTER_GDEM/</w:t>
      </w:r>
      <w:r>
        <w:br/>
      </w:r>
      <w:r>
        <w:rPr>
          <w:rFonts w:ascii="Courier New" w:hAnsi="Courier New" w:eastAsia="Courier New"/>
          <w:sz w:val="18"/>
        </w:rPr>
        <w:t>|</w:t>
      </w:r>
      <w:r>
        <w:br/>
      </w:r>
      <w:r>
        <w:rPr>
          <w:rFonts w:ascii="Courier New" w:hAnsi="Courier New" w:eastAsia="Courier New"/>
          <w:sz w:val="18"/>
        </w:rPr>
        <w:t>|-- 02_Metadata_QAQC/</w:t>
      </w:r>
      <w:r>
        <w:br/>
      </w:r>
      <w:r>
        <w:rPr>
          <w:rFonts w:ascii="Courier New" w:hAnsi="Courier New" w:eastAsia="Courier New"/>
          <w:sz w:val="18"/>
        </w:rPr>
        <w:t>|   |-- XV023222_Buduunkhad_DEM_QAQC_Log.xlsx</w:t>
      </w:r>
      <w:r>
        <w:br/>
      </w:r>
      <w:r>
        <w:rPr>
          <w:rFonts w:ascii="Courier New" w:hAnsi="Courier New" w:eastAsia="Courier New"/>
          <w:sz w:val="18"/>
        </w:rPr>
        <w:t>|</w:t>
      </w:r>
      <w:r>
        <w:br/>
      </w:r>
      <w:r>
        <w:rPr>
          <w:rFonts w:ascii="Courier New" w:hAnsi="Courier New" w:eastAsia="Courier New"/>
          <w:sz w:val="18"/>
        </w:rPr>
        <w:t>|-- 03_Reprojected/</w:t>
      </w:r>
      <w:r>
        <w:br/>
      </w:r>
      <w:r>
        <w:rPr>
          <w:rFonts w:ascii="Courier New" w:hAnsi="Courier New" w:eastAsia="Courier New"/>
          <w:sz w:val="18"/>
        </w:rPr>
        <w:t>|   |-- XV023222_Buduunkhad_ALOS_PALSAR_DEM_12p5m_EPSG32647_v01.tif</w:t>
      </w:r>
      <w:r>
        <w:br/>
      </w:r>
      <w:r>
        <w:rPr>
          <w:rFonts w:ascii="Courier New" w:hAnsi="Courier New" w:eastAsia="Courier New"/>
          <w:sz w:val="18"/>
        </w:rPr>
        <w:t>|   |-- XV023222_Buduunkhad_ASTERGDEM_DEM_EPSG32647_v01.tif</w:t>
      </w:r>
      <w:r>
        <w:br/>
      </w:r>
      <w:r>
        <w:rPr>
          <w:rFonts w:ascii="Courier New" w:hAnsi="Courier New" w:eastAsia="Courier New"/>
          <w:sz w:val="18"/>
        </w:rPr>
        <w:t>|</w:t>
      </w:r>
      <w:r>
        <w:br/>
      </w:r>
      <w:r>
        <w:rPr>
          <w:rFonts w:ascii="Courier New" w:hAnsi="Courier New" w:eastAsia="Courier New"/>
          <w:sz w:val="18"/>
        </w:rPr>
        <w:t>|-- 04_Clipped/</w:t>
      </w:r>
      <w:r>
        <w:br/>
      </w:r>
      <w:r>
        <w:rPr>
          <w:rFonts w:ascii="Courier New" w:hAnsi="Courier New" w:eastAsia="Courier New"/>
          <w:sz w:val="18"/>
        </w:rPr>
        <w:t>|   |-- XV023222_Buduunkhad_ALOS_PALSAR_DEM_12p5m_Clip1km_EPSG32647_v01.tif</w:t>
      </w:r>
      <w:r>
        <w:br/>
      </w:r>
      <w:r>
        <w:rPr>
          <w:rFonts w:ascii="Courier New" w:hAnsi="Courier New" w:eastAsia="Courier New"/>
          <w:sz w:val="18"/>
        </w:rPr>
        <w:t>|   |-- XV023222_Buduunkhad_ASTERGDEM_DEM_Clip1km_EPSG32647_v01.tif</w:t>
      </w:r>
      <w:r>
        <w:br/>
      </w:r>
      <w:r>
        <w:rPr>
          <w:rFonts w:ascii="Courier New" w:hAnsi="Courier New" w:eastAsia="Courier New"/>
          <w:sz w:val="18"/>
        </w:rPr>
        <w:t>|</w:t>
      </w:r>
      <w:r>
        <w:br/>
      </w:r>
      <w:r>
        <w:rPr>
          <w:rFonts w:ascii="Courier New" w:hAnsi="Courier New" w:eastAsia="Courier New"/>
          <w:sz w:val="18"/>
        </w:rPr>
        <w:t>|-- 05_Hillshade/</w:t>
      </w:r>
      <w:r>
        <w:br/>
      </w:r>
      <w:r>
        <w:rPr>
          <w:rFonts w:ascii="Courier New" w:hAnsi="Courier New" w:eastAsia="Courier New"/>
          <w:sz w:val="18"/>
        </w:rPr>
        <w:t>|   |-- XV023222_Buduunkhad_ALOS_PALSAR_Hillshade_Az045_12p5m_EPSG32647_v01.tif</w:t>
      </w:r>
      <w:r>
        <w:br/>
      </w:r>
      <w:r>
        <w:rPr>
          <w:rFonts w:ascii="Courier New" w:hAnsi="Courier New" w:eastAsia="Courier New"/>
          <w:sz w:val="18"/>
        </w:rPr>
        <w:t>|   |-- XV023222_Buduunkhad_ALOS_PALSAR_Hillshade_Az090_12p5m_EPSG32647_v01.tif</w:t>
      </w:r>
      <w:r>
        <w:br/>
      </w:r>
      <w:r>
        <w:rPr>
          <w:rFonts w:ascii="Courier New" w:hAnsi="Courier New" w:eastAsia="Courier New"/>
          <w:sz w:val="18"/>
        </w:rPr>
        <w:t>|   |-- XV023222_Buduunkhad_ALOS_PALSAR_Hillshade_Az135_12p5m_EPSG32647_v01.tif</w:t>
      </w:r>
      <w:r>
        <w:br/>
      </w:r>
      <w:r>
        <w:rPr>
          <w:rFonts w:ascii="Courier New" w:hAnsi="Courier New" w:eastAsia="Courier New"/>
          <w:sz w:val="18"/>
        </w:rPr>
        <w:t>|   |-- XV023222_Buduunkhad_ALOS_PALSAR_Hillshade_Az315_12p5m_EPSG32647_v01.tif</w:t>
      </w:r>
      <w:r>
        <w:br/>
      </w:r>
      <w:r>
        <w:rPr>
          <w:rFonts w:ascii="Courier New" w:hAnsi="Courier New" w:eastAsia="Courier New"/>
          <w:sz w:val="18"/>
        </w:rPr>
        <w:t>|</w:t>
      </w:r>
      <w:r>
        <w:br/>
      </w:r>
      <w:r>
        <w:rPr>
          <w:rFonts w:ascii="Courier New" w:hAnsi="Courier New" w:eastAsia="Courier New"/>
          <w:sz w:val="18"/>
        </w:rPr>
        <w:t>|-- 06_Slope_Aspect/</w:t>
      </w:r>
      <w:r>
        <w:br/>
      </w:r>
      <w:r>
        <w:rPr>
          <w:rFonts w:ascii="Courier New" w:hAnsi="Courier New" w:eastAsia="Courier New"/>
          <w:sz w:val="18"/>
        </w:rPr>
        <w:t>|   |-- XV023222_Buduunkhad_ALOS_PALSAR_SlopeDeg_12p5m_EPSG32647_v01.tif</w:t>
      </w:r>
      <w:r>
        <w:br/>
      </w:r>
      <w:r>
        <w:rPr>
          <w:rFonts w:ascii="Courier New" w:hAnsi="Courier New" w:eastAsia="Courier New"/>
          <w:sz w:val="18"/>
        </w:rPr>
        <w:t>|   |-- XV023222_Buduunkhad_ALOS_PALSAR_Aspect_12p5m_EPSG32647_v01.tif</w:t>
      </w:r>
      <w:r>
        <w:br/>
      </w:r>
      <w:r>
        <w:rPr>
          <w:rFonts w:ascii="Courier New" w:hAnsi="Courier New" w:eastAsia="Courier New"/>
          <w:sz w:val="18"/>
        </w:rPr>
        <w:t>|</w:t>
      </w:r>
      <w:r>
        <w:br/>
      </w:r>
      <w:r>
        <w:rPr>
          <w:rFonts w:ascii="Courier New" w:hAnsi="Courier New" w:eastAsia="Courier New"/>
          <w:sz w:val="18"/>
        </w:rPr>
        <w:t>|-- 07_Contour/</w:t>
      </w:r>
      <w:r>
        <w:br/>
      </w:r>
      <w:r>
        <w:rPr>
          <w:rFonts w:ascii="Courier New" w:hAnsi="Courier New" w:eastAsia="Courier New"/>
          <w:sz w:val="18"/>
        </w:rPr>
        <w:t>|   |-- XV023222_Buduunkhad_Contour_10m_EPSG32647_v01.gpkg</w:t>
      </w:r>
      <w:r>
        <w:br/>
      </w:r>
      <w:r>
        <w:rPr>
          <w:rFonts w:ascii="Courier New" w:hAnsi="Courier New" w:eastAsia="Courier New"/>
          <w:sz w:val="18"/>
        </w:rPr>
        <w:t>|</w:t>
      </w:r>
      <w:r>
        <w:br/>
      </w:r>
      <w:r>
        <w:rPr>
          <w:rFonts w:ascii="Courier New" w:hAnsi="Courier New" w:eastAsia="Courier New"/>
          <w:sz w:val="18"/>
        </w:rPr>
        <w:t>|-- 08_Drainage_Watershed/</w:t>
      </w:r>
      <w:r>
        <w:br/>
      </w:r>
      <w:r>
        <w:rPr>
          <w:rFonts w:ascii="Courier New" w:hAnsi="Courier New" w:eastAsia="Courier New"/>
          <w:sz w:val="18"/>
        </w:rPr>
        <w:t>|   |-- XV023222_Buduunkhad_Drainage_Network_EPSG32647_v01.gpkg</w:t>
      </w:r>
      <w:r>
        <w:br/>
      </w:r>
      <w:r>
        <w:rPr>
          <w:rFonts w:ascii="Courier New" w:hAnsi="Courier New" w:eastAsia="Courier New"/>
          <w:sz w:val="18"/>
        </w:rPr>
        <w:t>|   |-- XV023222_Buduunkhad_Watershed_Catchments_EPSG32647_v01.gpkg</w:t>
      </w:r>
      <w:r>
        <w:br/>
      </w:r>
      <w:r>
        <w:rPr>
          <w:rFonts w:ascii="Courier New" w:hAnsi="Courier New" w:eastAsia="Courier New"/>
          <w:sz w:val="18"/>
        </w:rPr>
        <w:t>|</w:t>
      </w:r>
      <w:r>
        <w:br/>
      </w:r>
      <w:r>
        <w:rPr>
          <w:rFonts w:ascii="Courier New" w:hAnsi="Courier New" w:eastAsia="Courier New"/>
          <w:sz w:val="18"/>
        </w:rPr>
        <w:t>|-- 09_Terrain_Derivatives/</w:t>
      </w:r>
      <w:r>
        <w:br/>
      </w:r>
      <w:r>
        <w:rPr>
          <w:rFonts w:ascii="Courier New" w:hAnsi="Courier New" w:eastAsia="Courier New"/>
          <w:sz w:val="18"/>
        </w:rPr>
        <w:t>|   |-- XV023222_Buduunkhad_Terrain_Ruggedness_EPSG32647_v01.tif</w:t>
      </w:r>
      <w:r>
        <w:br/>
      </w:r>
      <w:r>
        <w:rPr>
          <w:rFonts w:ascii="Courier New" w:hAnsi="Courier New" w:eastAsia="Courier New"/>
          <w:sz w:val="18"/>
        </w:rPr>
        <w:t>|   |-- XV023222_Buduunkhad_Profile_Curvature_EPSG32647_v01.tif</w:t>
      </w:r>
      <w:r>
        <w:br/>
      </w:r>
      <w:r>
        <w:rPr>
          <w:rFonts w:ascii="Courier New" w:hAnsi="Courier New" w:eastAsia="Courier New"/>
          <w:sz w:val="18"/>
        </w:rPr>
        <w:t>|   |-- XV023222_Buduunkhad_Plan_Curvature_EPSG32647_v01.tif</w:t>
      </w:r>
      <w:r>
        <w:br/>
      </w:r>
      <w:r>
        <w:rPr>
          <w:rFonts w:ascii="Courier New" w:hAnsi="Courier New" w:eastAsia="Courier New"/>
          <w:sz w:val="18"/>
        </w:rPr>
        <w:t>|</w:t>
      </w:r>
      <w:r>
        <w:br/>
      </w:r>
      <w:r>
        <w:rPr>
          <w:rFonts w:ascii="Courier New" w:hAnsi="Courier New" w:eastAsia="Courier New"/>
          <w:sz w:val="18"/>
        </w:rPr>
        <w:t>|-- 10_Final_Package/</w:t>
      </w:r>
      <w:r>
        <w:br/>
      </w:r>
      <w:r>
        <w:rPr>
          <w:rFonts w:ascii="Courier New" w:hAnsi="Courier New" w:eastAsia="Courier New"/>
          <w:sz w:val="18"/>
        </w:rPr>
        <w:t xml:space="preserve">    |-- Raster/</w:t>
      </w:r>
      <w:r>
        <w:br/>
      </w:r>
      <w:r>
        <w:rPr>
          <w:rFonts w:ascii="Courier New" w:hAnsi="Courier New" w:eastAsia="Courier New"/>
          <w:sz w:val="18"/>
        </w:rPr>
        <w:t xml:space="preserve">    |-- Vector/</w:t>
      </w:r>
      <w:r>
        <w:br/>
      </w:r>
      <w:r>
        <w:rPr>
          <w:rFonts w:ascii="Courier New" w:hAnsi="Courier New" w:eastAsia="Courier New"/>
          <w:sz w:val="18"/>
        </w:rPr>
        <w:t xml:space="preserve">    |-- QAQC/</w:t>
      </w:r>
      <w:r>
        <w:br/>
      </w:r>
      <w:r>
        <w:rPr>
          <w:rFonts w:ascii="Courier New" w:hAnsi="Courier New" w:eastAsia="Courier New"/>
          <w:sz w:val="18"/>
        </w:rPr>
        <w:t xml:space="preserve">    |-- Map_Layouts/</w:t>
      </w:r>
    </w:p>
    <w:p>
      <w:pPr>
        <w:pStyle w:val="Heading1"/>
      </w:pPr>
      <w:r>
        <w:t>6.11 QGIS project дотор layer group зохион байгуулах</w:t>
      </w:r>
    </w:p>
    <w:p>
      <w:r>
        <w:t>QGIS Layers panel дээр дараах group үүсгэнэ.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06_DEM_ALOS_PALSAR_ASTERGDEM</w:t>
      </w:r>
    </w:p>
    <w:p>
      <w:r>
        <w:t>Дотор нь дараах дэд group-уудыг үүсгэнэ.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01 Raw DEM</w:t>
      </w:r>
      <w:r>
        <w:br/>
      </w:r>
      <w:r>
        <w:rPr>
          <w:rFonts w:ascii="Courier New" w:hAnsi="Courier New" w:eastAsia="Courier New"/>
          <w:sz w:val="18"/>
        </w:rPr>
        <w:t>02 Reprojected DEM</w:t>
      </w:r>
      <w:r>
        <w:br/>
      </w:r>
      <w:r>
        <w:rPr>
          <w:rFonts w:ascii="Courier New" w:hAnsi="Courier New" w:eastAsia="Courier New"/>
          <w:sz w:val="18"/>
        </w:rPr>
        <w:t>03 Clipped DEM</w:t>
      </w:r>
      <w:r>
        <w:br/>
      </w:r>
      <w:r>
        <w:rPr>
          <w:rFonts w:ascii="Courier New" w:hAnsi="Courier New" w:eastAsia="Courier New"/>
          <w:sz w:val="18"/>
        </w:rPr>
        <w:t>04 Hillshade</w:t>
      </w:r>
      <w:r>
        <w:br/>
      </w:r>
      <w:r>
        <w:rPr>
          <w:rFonts w:ascii="Courier New" w:hAnsi="Courier New" w:eastAsia="Courier New"/>
          <w:sz w:val="18"/>
        </w:rPr>
        <w:t>05 Slope Aspect</w:t>
      </w:r>
      <w:r>
        <w:br/>
      </w:r>
      <w:r>
        <w:rPr>
          <w:rFonts w:ascii="Courier New" w:hAnsi="Courier New" w:eastAsia="Courier New"/>
          <w:sz w:val="18"/>
        </w:rPr>
        <w:t>06 Contour</w:t>
      </w:r>
      <w:r>
        <w:br/>
      </w:r>
      <w:r>
        <w:rPr>
          <w:rFonts w:ascii="Courier New" w:hAnsi="Courier New" w:eastAsia="Courier New"/>
          <w:sz w:val="18"/>
        </w:rPr>
        <w:t>07 Drainage Watershed</w:t>
      </w:r>
      <w:r>
        <w:br/>
      </w:r>
      <w:r>
        <w:rPr>
          <w:rFonts w:ascii="Courier New" w:hAnsi="Courier New" w:eastAsia="Courier New"/>
          <w:sz w:val="18"/>
        </w:rPr>
        <w:t>08 Terrain Ruggedness Curvature</w:t>
      </w:r>
      <w:r>
        <w:br/>
      </w:r>
      <w:r>
        <w:rPr>
          <w:rFonts w:ascii="Courier New" w:hAnsi="Courier New" w:eastAsia="Courier New"/>
          <w:sz w:val="18"/>
        </w:rPr>
        <w:t>09 QAQC Reference</w:t>
      </w:r>
    </w:p>
    <w:p>
      <w:r>
        <w:t>Layer-үүдийг дараах дарааллаар байрлуулна.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License boundary</w:t>
      </w:r>
      <w:r>
        <w:br/>
      </w:r>
      <w:r>
        <w:rPr>
          <w:rFonts w:ascii="Courier New" w:hAnsi="Courier New" w:eastAsia="Courier New"/>
          <w:sz w:val="18"/>
        </w:rPr>
        <w:t>Buffer boundary</w:t>
      </w:r>
      <w:r>
        <w:br/>
      </w:r>
      <w:r>
        <w:rPr>
          <w:rFonts w:ascii="Courier New" w:hAnsi="Courier New" w:eastAsia="Courier New"/>
          <w:sz w:val="18"/>
        </w:rPr>
        <w:t>Drainage network</w:t>
      </w:r>
      <w:r>
        <w:br/>
      </w:r>
      <w:r>
        <w:rPr>
          <w:rFonts w:ascii="Courier New" w:hAnsi="Courier New" w:eastAsia="Courier New"/>
          <w:sz w:val="18"/>
        </w:rPr>
        <w:t>Contour</w:t>
      </w:r>
      <w:r>
        <w:br/>
      </w:r>
      <w:r>
        <w:rPr>
          <w:rFonts w:ascii="Courier New" w:hAnsi="Courier New" w:eastAsia="Courier New"/>
          <w:sz w:val="18"/>
        </w:rPr>
        <w:t>Slope / Aspect</w:t>
      </w:r>
      <w:r>
        <w:br/>
      </w:r>
      <w:r>
        <w:rPr>
          <w:rFonts w:ascii="Courier New" w:hAnsi="Courier New" w:eastAsia="Courier New"/>
          <w:sz w:val="18"/>
        </w:rPr>
        <w:t>Hillshade</w:t>
      </w:r>
      <w:r>
        <w:br/>
      </w:r>
      <w:r>
        <w:rPr>
          <w:rFonts w:ascii="Courier New" w:hAnsi="Courier New" w:eastAsia="Courier New"/>
          <w:sz w:val="18"/>
        </w:rPr>
        <w:t>DEM</w:t>
      </w:r>
      <w:r>
        <w:br/>
      </w:r>
      <w:r>
        <w:rPr>
          <w:rFonts w:ascii="Courier New" w:hAnsi="Courier New" w:eastAsia="Courier New"/>
          <w:sz w:val="18"/>
        </w:rPr>
        <w:t>Geology / satellite background</w:t>
      </w:r>
    </w:p>
    <w:p>
      <w:pPr>
        <w:pStyle w:val="Heading1"/>
      </w:pPr>
      <w:r>
        <w:t>6.12 QA/QC шалгах эцсийн checklist</w:t>
      </w:r>
    </w:p>
    <w:p>
      <w:r>
        <w:t>Final package гаргахаас өмнө дараах checklist-ийг бөглөнө.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535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Шалгах зүйл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Тийм/Үгүй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Тайлбар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Бүх raster EPSG:32647 болсон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Pixel size хадгалагдсан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NoData value зөв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DEM license + buffer-ээр зөв clip хийгдсэн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Hillshade олон azimuth-аар гарсан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Slope degree-ээр гарсан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Aspect 0-360 утгатай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Contour elev attribute-тэй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Drainage network terrain-тэй нийцэж байгаа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Watershed outlet зөв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TRI болон curvature raster зөв гарсан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Файлын нэршил стандарттай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Final folder structure бүрэн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QA/QC log бөглөгдсөн эсэх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6.13 Common error болон засах арга</w:t>
      </w:r>
    </w:p>
    <w:p>
      <w:pPr>
        <w:pStyle w:val="Heading2"/>
      </w:pPr>
      <w:r>
        <w:t>Алдаа 1: DEM license boundary-тай давхцахгүй байна</w:t>
      </w:r>
    </w:p>
    <w:p>
      <w:r>
        <w:t>Шалтгаан: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CRS буруу</w:t>
      </w:r>
      <w:r>
        <w:br/>
      </w:r>
      <w:r>
        <w:rPr>
          <w:rFonts w:ascii="Courier New" w:hAnsi="Courier New" w:eastAsia="Courier New"/>
          <w:sz w:val="18"/>
        </w:rPr>
        <w:t>Layer CRS буруу assign хийсэн</w:t>
      </w:r>
      <w:r>
        <w:br/>
      </w:r>
      <w:r>
        <w:rPr>
          <w:rFonts w:ascii="Courier New" w:hAnsi="Courier New" w:eastAsia="Courier New"/>
          <w:sz w:val="18"/>
        </w:rPr>
        <w:t>Project CRS буруу</w:t>
      </w:r>
      <w:r>
        <w:br/>
      </w:r>
      <w:r>
        <w:rPr>
          <w:rFonts w:ascii="Courier New" w:hAnsi="Courier New" w:eastAsia="Courier New"/>
          <w:sz w:val="18"/>
        </w:rPr>
        <w:t>Reproject хийгээгүй</w:t>
      </w:r>
    </w:p>
    <w:p>
      <w:r>
        <w:t>Засах: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Layer Properties -&gt; Information дээр CRS шалгах</w:t>
      </w:r>
      <w:r>
        <w:br/>
      </w:r>
      <w:r>
        <w:rPr>
          <w:rFonts w:ascii="Courier New" w:hAnsi="Courier New" w:eastAsia="Courier New"/>
          <w:sz w:val="18"/>
        </w:rPr>
        <w:t>Project CRS-г EPSG:32647 болгох</w:t>
      </w:r>
      <w:r>
        <w:br/>
      </w:r>
      <w:r>
        <w:rPr>
          <w:rFonts w:ascii="Courier New" w:hAnsi="Courier New" w:eastAsia="Courier New"/>
          <w:sz w:val="18"/>
        </w:rPr>
        <w:t>Raster -&gt; Projections -&gt; Warp ашиглан дахин reproject хийх</w:t>
      </w:r>
    </w:p>
    <w:p>
      <w:pPr>
        <w:pStyle w:val="Heading2"/>
      </w:pPr>
      <w:r>
        <w:t>Алдаа 2: Slope хэт өндөр эсвэл буруу гарч байна</w:t>
      </w:r>
    </w:p>
    <w:p>
      <w:r>
        <w:t>Шалтгаан: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DEM geographic CRS буюу degree нэгжтэй байна</w:t>
      </w:r>
      <w:r>
        <w:br/>
      </w:r>
      <w:r>
        <w:rPr>
          <w:rFonts w:ascii="Courier New" w:hAnsi="Courier New" w:eastAsia="Courier New"/>
          <w:sz w:val="18"/>
        </w:rPr>
        <w:t>Z factor буруу</w:t>
      </w:r>
      <w:r>
        <w:br/>
      </w:r>
      <w:r>
        <w:rPr>
          <w:rFonts w:ascii="Courier New" w:hAnsi="Courier New" w:eastAsia="Courier New"/>
          <w:sz w:val="18"/>
        </w:rPr>
        <w:t>DEM reproject хийгдээгүй</w:t>
      </w:r>
    </w:p>
    <w:p>
      <w:r>
        <w:t>Засах: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DEM-г EPSG:32647 руу reproject хийнэ</w:t>
      </w:r>
      <w:r>
        <w:br/>
      </w:r>
      <w:r>
        <w:rPr>
          <w:rFonts w:ascii="Courier New" w:hAnsi="Courier New" w:eastAsia="Courier New"/>
          <w:sz w:val="18"/>
        </w:rPr>
        <w:t>Slope дахин гаргана</w:t>
      </w:r>
      <w:r>
        <w:br/>
      </w:r>
      <w:r>
        <w:rPr>
          <w:rFonts w:ascii="Courier New" w:hAnsi="Courier New" w:eastAsia="Courier New"/>
          <w:sz w:val="18"/>
        </w:rPr>
        <w:t>Z factor = 1 ашиглана</w:t>
      </w:r>
    </w:p>
    <w:p>
      <w:pPr>
        <w:pStyle w:val="Heading2"/>
      </w:pPr>
      <w:r>
        <w:t>Алдаа 3: Drainage буруу чиглэлтэй гарч байна</w:t>
      </w:r>
    </w:p>
    <w:p>
      <w:r>
        <w:t>Шалтгаан: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Fill sinks хийгээгүй</w:t>
      </w:r>
      <w:r>
        <w:br/>
      </w:r>
      <w:r>
        <w:rPr>
          <w:rFonts w:ascii="Courier New" w:hAnsi="Courier New" w:eastAsia="Courier New"/>
          <w:sz w:val="18"/>
        </w:rPr>
        <w:t>DEM NoData буруу</w:t>
      </w:r>
      <w:r>
        <w:br/>
      </w:r>
      <w:r>
        <w:rPr>
          <w:rFonts w:ascii="Courier New" w:hAnsi="Courier New" w:eastAsia="Courier New"/>
          <w:sz w:val="18"/>
        </w:rPr>
        <w:t>DEM edge effect</w:t>
      </w:r>
      <w:r>
        <w:br/>
      </w:r>
      <w:r>
        <w:rPr>
          <w:rFonts w:ascii="Courier New" w:hAnsi="Courier New" w:eastAsia="Courier New"/>
          <w:sz w:val="18"/>
        </w:rPr>
        <w:t>Threshold буруу</w:t>
      </w:r>
    </w:p>
    <w:p>
      <w:r>
        <w:t>Засах: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Fill sinks дахин хийх</w:t>
      </w:r>
      <w:r>
        <w:br/>
      </w:r>
      <w:r>
        <w:rPr>
          <w:rFonts w:ascii="Courier New" w:hAnsi="Courier New" w:eastAsia="Courier New"/>
          <w:sz w:val="18"/>
        </w:rPr>
        <w:t>NoData утга шалгах</w:t>
      </w:r>
      <w:r>
        <w:br/>
      </w:r>
      <w:r>
        <w:rPr>
          <w:rFonts w:ascii="Courier New" w:hAnsi="Courier New" w:eastAsia="Courier New"/>
          <w:sz w:val="18"/>
        </w:rPr>
        <w:t>Buffer-тэй DEM ашиглах</w:t>
      </w:r>
      <w:r>
        <w:br/>
      </w:r>
      <w:r>
        <w:rPr>
          <w:rFonts w:ascii="Courier New" w:hAnsi="Courier New" w:eastAsia="Courier New"/>
          <w:sz w:val="18"/>
        </w:rPr>
        <w:t>Threshold өөрчилж дахин channel network гаргах</w:t>
      </w:r>
    </w:p>
    <w:p>
      <w:pPr>
        <w:pStyle w:val="Heading2"/>
      </w:pPr>
      <w:r>
        <w:t>Алдаа 4: Contour хэт шигүү байна</w:t>
      </w:r>
    </w:p>
    <w:p>
      <w:r>
        <w:t>Шалтгаан: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Contour interval хэт бага</w:t>
      </w:r>
      <w:r>
        <w:br/>
      </w:r>
      <w:r>
        <w:rPr>
          <w:rFonts w:ascii="Courier New" w:hAnsi="Courier New" w:eastAsia="Courier New"/>
          <w:sz w:val="18"/>
        </w:rPr>
        <w:t>DEM noise ихтэй</w:t>
      </w:r>
    </w:p>
    <w:p>
      <w:r>
        <w:t>Засах: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Interval 10 м -&gt; 20 м болгох</w:t>
      </w:r>
      <w:r>
        <w:br/>
      </w:r>
      <w:r>
        <w:rPr>
          <w:rFonts w:ascii="Courier New" w:hAnsi="Courier New" w:eastAsia="Courier New"/>
          <w:sz w:val="18"/>
        </w:rPr>
        <w:t>Шаардлагатай бол DEM smoothing хийх</w:t>
      </w:r>
    </w:p>
    <w:p>
      <w:pPr>
        <w:pStyle w:val="Heading2"/>
      </w:pPr>
      <w:r>
        <w:t>Алдаа 5: Hillshade дээр шугаман бүтэц сайн харагдахгүй байна</w:t>
      </w:r>
    </w:p>
    <w:p>
      <w:r>
        <w:t>Шалтгаан: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Зөвхөн нэг azimuth ашигласан</w:t>
      </w:r>
      <w:r>
        <w:br/>
      </w:r>
      <w:r>
        <w:rPr>
          <w:rFonts w:ascii="Courier New" w:hAnsi="Courier New" w:eastAsia="Courier New"/>
          <w:sz w:val="18"/>
        </w:rPr>
        <w:t>Contrast тохиргоо сул</w:t>
      </w:r>
    </w:p>
    <w:p>
      <w:r>
        <w:t>Засах: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Azimuth 045, 090, 135, 315-аар нэмж гаргах</w:t>
      </w:r>
      <w:r>
        <w:br/>
      </w:r>
      <w:r>
        <w:rPr>
          <w:rFonts w:ascii="Courier New" w:hAnsi="Courier New" w:eastAsia="Courier New"/>
          <w:sz w:val="18"/>
        </w:rPr>
        <w:t>Symbology дээр contrast stretch хийх</w:t>
      </w:r>
      <w:r>
        <w:br/>
      </w:r>
      <w:r>
        <w:rPr>
          <w:rFonts w:ascii="Courier New" w:hAnsi="Courier New" w:eastAsia="Courier New"/>
          <w:sz w:val="18"/>
        </w:rPr>
        <w:t>Transparency болон blending mode тохируулах</w:t>
      </w:r>
    </w:p>
    <w:p>
      <w:pPr>
        <w:pStyle w:val="Heading1"/>
      </w:pPr>
      <w:r>
        <w:t>6.14 Mineral exploration-д ашиглах тайлбар</w:t>
      </w:r>
    </w:p>
    <w:p>
      <w:r>
        <w:t>DEM derivative output-уудыг ашиглан дараах геологийн тайлбаруудыг гаргаж болно.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Output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Хайгуулын хэрэглээ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Hillshade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Fault, fracture, lineament, ridge, valley илрүүлэх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Slope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Access planning, erosion intensity, outcrop likelihood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Aspect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Налуугийн чиглэл, exposure condition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Contour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Relief, ridge-valley system, map layout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Drainage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Stream sediment sampling, anomaly tracing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Watershed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Upstream source area, catchment-based interpretation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TRI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Rugged terrain, structural scarp, resistant lithology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Curvature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Convex/concave landform, erosion/deposition pattern</w:t>
            </w:r>
          </w:p>
        </w:tc>
      </w:tr>
    </w:tbl>
    <w:p/>
    <w:p>
      <w:r>
        <w:t>Энэ DEM багц нь дангаараа орд тогтоохгүй. Харин geological map, alteration, geochemistry, geophysics, known deposits, mineral occurrence data-тай overlay хийж ашигт малтмалын боломжит бүсүүдийг эрэмбэлэх суурь өгөгдөл болно.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guide for QGIS 4.0.2 processing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>XV-023222 Buduunkhad | DEM / ALOS-PALSAR / ASTER GDEM | QGIS 4.0.2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3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