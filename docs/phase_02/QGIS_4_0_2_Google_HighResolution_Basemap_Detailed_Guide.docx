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DejaVu Sans" w:hAnsi="DejaVu Sans" w:eastAsia="DejaVu Sans"/>
          <w:b/>
          <w:sz w:val="36"/>
        </w:rPr>
        <w:t>XV-023222 Buduunkhad Project</w:t>
      </w:r>
    </w:p>
    <w:p>
      <w:pPr>
        <w:jc w:val="center"/>
      </w:pPr>
      <w:r>
        <w:rPr>
          <w:rFonts w:ascii="DejaVu Sans" w:hAnsi="DejaVu Sans" w:eastAsia="DejaVu Sans"/>
          <w:b/>
          <w:sz w:val="32"/>
        </w:rPr>
        <w:t>QGIS 4.0.2 дээр Google / High-resolution Basemap боловсруулах дэлгэрэнгүй заавар</w:t>
      </w:r>
    </w:p>
    <w:p>
      <w:pPr>
        <w:jc w:val="center"/>
      </w:pPr>
      <w:r>
        <w:rPr>
          <w:rFonts w:ascii="DejaVu Sans" w:hAnsi="DejaVu Sans" w:eastAsia="DejaVu Sans"/>
          <w:i/>
          <w:sz w:val="24"/>
        </w:rPr>
        <w:t>Phase 10: Google / high-resolution basemap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5099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/>
                <w:sz w:val="18"/>
              </w:rPr>
              <w:t>Ажлын үндсэн зорилго</w:t>
            </w:r>
          </w:p>
        </w:tc>
        <w:tc>
          <w:tcPr>
            <w:tcW w:type="dxa" w:w="5099"/>
            <w:vAlign w:val="center"/>
            <w:shd w:fill="FFFFFF"/>
          </w:tcPr>
          <w:p>
            <w:r>
              <w:rPr>
                <w:rFonts w:ascii="DejaVu Sans" w:hAnsi="DejaVu Sans" w:eastAsia="DejaVu Sans"/>
                <w:sz w:val="18"/>
              </w:rPr>
            </w:r>
            <w:r>
              <w:rPr>
                <w:rFonts w:ascii="DejaVu Sans" w:hAnsi="DejaVu Sans" w:eastAsia="DejaVu Sans"/>
                <w:b w:val="0"/>
                <w:sz w:val="18"/>
              </w:rPr>
              <w:t>Google basemap imagery raster файлыг шалгаж, зөв CRS рүү хөрвүүлж, хайгуулын лицензийн талбайгаар эсвэл 500 м–1 км buffer-ээр тайрч, field access, outcrop visibility, old workings/disturbance, road/track mapping-д ашиглахад бэлэн болгох.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DejaVu Sans" w:hAnsi="DejaVu Sans" w:eastAsia="DejaVu Sans"/>
        </w:rPr>
        <w:t>10. Google / High-resolution Basemap боловсруулах заавар</w:t>
      </w:r>
    </w:p>
    <w:p>
      <w:pPr>
        <w:pStyle w:val="Heading2"/>
      </w:pPr>
      <w:r>
        <w:rPr>
          <w:rFonts w:ascii="DejaVu Sans" w:hAnsi="DejaVu Sans" w:eastAsia="DejaVu Sans"/>
        </w:rPr>
        <w:t>QGIS 4.0.2</w:t>
      </w:r>
    </w:p>
    <w:p>
      <w:pPr>
        <w:pStyle w:val="Heading1"/>
      </w:pPr>
      <w:r>
        <w:rPr>
          <w:rFonts w:ascii="DejaVu Sans" w:hAnsi="DejaVu Sans" w:eastAsia="DejaVu Sans"/>
        </w:rPr>
        <w:t>1. Ажлын зорилго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Энэ ажлаар дараах 2 төрлийн basemap raster өгөгдлийг боловсруулна.</w:t>
      </w:r>
    </w:p>
    <w:p>
      <w:pPr>
        <w:pStyle w:val="Heading2"/>
      </w:pPr>
      <w:r>
        <w:rPr>
          <w:rFonts w:ascii="DejaVu Sans" w:hAnsi="DejaVu Sans" w:eastAsia="DejaVu Sans"/>
        </w:rPr>
        <w:t>10.1 №75 WGS84 basemap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Input raster: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XV023222_Buduunkhad_GoogleMaps_BasemapImagery_RGB_2p4m_WGS84_Raw_v01.tif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Target CRS: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EPSG:32647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Output raster: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XV023222_Buduunkhad_GoogleMaps_Basemap_RGB_2p4m_EPSG32647_v01.tif</w:t>
      </w:r>
    </w:p>
    <w:p>
      <w:pPr>
        <w:pStyle w:val="Heading2"/>
      </w:pPr>
      <w:r>
        <w:rPr>
          <w:rFonts w:ascii="DejaVu Sans" w:hAnsi="DejaVu Sans" w:eastAsia="DejaVu Sans"/>
        </w:rPr>
        <w:t>10.2 №76 EPSG:3857 high-resolution basemap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Input raster: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XV023222_Buduunkhad_HighResolution_RGB_SurfaceBasemap_GoogleMaps_EPSG3857_0p15m_Raw_v01.tif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Source CRS: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EPSG:3857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Target CRS: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EPSG:32647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Clip area: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license + 500 m эсвэл 1 km buffer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Output raster: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XV023222_Buduunkhad_HighResolution_RGB_SurfaceBasemap_GoogleMaps_0p15m_EPSG32647_v01.tif</w:t>
      </w:r>
    </w:p>
    <w:p>
      <w:pPr>
        <w:pStyle w:val="Heading1"/>
      </w:pPr>
      <w:r>
        <w:rPr>
          <w:rFonts w:ascii="DejaVu Sans" w:hAnsi="DejaVu Sans" w:eastAsia="DejaVu Sans"/>
        </w:rPr>
        <w:t>2. Ажлын фолдерийн бүтэц бэлтгэх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QGIS дээр ажил эхлэхээс өмнө дараах байдлаар фолдер үүсгэнэ.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XV023222_Buduunkhad/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│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├── 01_Input/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│   ├── Raster/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│   │   ├── Google_Basemap/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│   │   └── HighResolution_Basemap/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│   └── Vector/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│       ├── License_Boundary/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│       └── Buffer/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│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├── 02_Processing/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│   ├── Reprojected_Raster/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│   ├── Clipped_Raster/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│   └── Temporary/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│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├── 03_Output/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│   ├── Basemap_EPSG32647/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│   └── Map_Layout/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│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└── 04_QGIS_Project/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Файлуудыг дараах байдлаар байрлуулна.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01_Input/Raster/Google_Basemap/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XV023222_Buduunkhad_GoogleMaps_BasemapImagery_RGB_2p4m_WGS84_Raw_v01.tif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01_Input/Raster/HighResolution_Basemap/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XV023222_Buduunkhad_HighResolution_RGB_SurfaceBasemap_GoogleMaps_EPSG3857_0p15m_Raw_v01.tif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01_Input/Vector/License_Boundary/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license_boundary.shp эсвэл license_boundary.gpkg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QGIS project файлыг дараах нэрээр хадгална.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04_QGIS_Project/XV023222_Buduunkhad_Phase10_Google_HighResolution_Basemap_QGIS402.qgz</w:t>
      </w:r>
    </w:p>
    <w:p>
      <w:pPr>
        <w:pStyle w:val="Heading1"/>
      </w:pPr>
      <w:r>
        <w:rPr>
          <w:rFonts w:ascii="DejaVu Sans" w:hAnsi="DejaVu Sans" w:eastAsia="DejaVu Sans"/>
        </w:rPr>
        <w:t>3. QGIS project үүсгэх ба CRS тохируулах</w:t>
      </w:r>
    </w:p>
    <w:p>
      <w:pPr>
        <w:pStyle w:val="Heading2"/>
      </w:pPr>
      <w:r>
        <w:rPr>
          <w:rFonts w:ascii="DejaVu Sans" w:hAnsi="DejaVu Sans" w:eastAsia="DejaVu Sans"/>
        </w:rPr>
        <w:t>3.1 QGIS 4.0.2 нээх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QGIS-ийг нээгээд шинэ project үүсгэнэ.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Дараах цэсээр орно.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Project → Properties → CRS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Project CRS-ийг дараах байдлаар тохируулна.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EPSG:32647 - WGS 84 / UTM zone 47N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Энэ CRS нь Монгол орны олон хайгуулын талбайд ашиглагддаг UTM координатын систем бөгөөд raster, vector, buffer, clipping, distance measurement хийхэд тохиромжтой.</w:t>
      </w:r>
    </w:p>
    <w:p>
      <w:pPr>
        <w:pStyle w:val="Heading2"/>
      </w:pPr>
      <w:r>
        <w:rPr>
          <w:rFonts w:ascii="DejaVu Sans" w:hAnsi="DejaVu Sans" w:eastAsia="DejaVu Sans"/>
        </w:rPr>
        <w:t>3.2 Project-ийг хадгалах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Project → Save As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Дараах нэрээр хадгална.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XV023222_Buduunkhad_Phase10_Google_HighResolution_Basemap_QGIS402.qgz</w:t>
      </w:r>
    </w:p>
    <w:p>
      <w:pPr>
        <w:pStyle w:val="Heading1"/>
      </w:pPr>
      <w:r>
        <w:rPr>
          <w:rFonts w:ascii="DejaVu Sans" w:hAnsi="DejaVu Sans" w:eastAsia="DejaVu Sans"/>
        </w:rPr>
        <w:t>4. Лицензийн талбайн boundary оруулах</w:t>
      </w:r>
    </w:p>
    <w:p>
      <w:pPr>
        <w:pStyle w:val="Heading2"/>
      </w:pPr>
      <w:r>
        <w:rPr>
          <w:rFonts w:ascii="DejaVu Sans" w:hAnsi="DejaVu Sans" w:eastAsia="DejaVu Sans"/>
        </w:rPr>
        <w:t>4.1 Vector boundary нэмэх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Дараах цэсээр орно.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Layer → Add Layer → Add Vector Layer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эсвэл Browser panel-оос файлаа шууд чирж оруулна.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Оруулах файл: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license_boundary.shp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эсвэл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license_boundary.gpkg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Layer нэмэгдсэний дараа CRS-ийг шалгана.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Layer дээр right click хийнэ.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Properties → Information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CRS нь EPSG:32647 биш байвал vector boundary-г EPSG:32647 руу хөрвүүлнэ.</w:t>
      </w:r>
    </w:p>
    <w:p>
      <w:pPr>
        <w:pStyle w:val="Heading2"/>
      </w:pPr>
      <w:r>
        <w:rPr>
          <w:rFonts w:ascii="DejaVu Sans" w:hAnsi="DejaVu Sans" w:eastAsia="DejaVu Sans"/>
        </w:rPr>
        <w:t>4.2 License boundary-г EPSG:32647 болгох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Хэрэв boundary өөр CRS-тэй байвал: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Processing Toolbox → Vector general → Reproject layer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Тохиргоо: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Input layer: license_boundary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Target CRS: EPSG:32647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Output: license_boundary_EPSG32647.gpkg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Run дарна.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Дараа нь шинэ layer-ийг project-д ашиглана.</w:t>
      </w:r>
    </w:p>
    <w:p>
      <w:pPr>
        <w:pStyle w:val="Heading1"/>
      </w:pPr>
      <w:r>
        <w:rPr>
          <w:rFonts w:ascii="DejaVu Sans" w:hAnsi="DejaVu Sans" w:eastAsia="DejaVu Sans"/>
        </w:rPr>
        <w:t>5. Buffer polygon үүсгэх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High-resolution basemap-ийг зөвхөн лицензийн талбайгаар тайрахгүй, талбайн гаднах зам, access, disturbance, old workings зэрэг мэдээллийг харахын тулд 500 м эсвэл 1 км buffer ашиглана.</w:t>
      </w:r>
    </w:p>
    <w:p>
      <w:pPr>
        <w:pStyle w:val="Heading2"/>
      </w:pPr>
      <w:r>
        <w:rPr>
          <w:rFonts w:ascii="DejaVu Sans" w:hAnsi="DejaVu Sans" w:eastAsia="DejaVu Sans"/>
        </w:rPr>
        <w:t>5.1 Buffer үүсгэх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Дараах цэсээр орно.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Processing Toolbox → Vector geometry → Buffer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Тохиргоо: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Input layer: license_boundary_EPSG32647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Distance: 500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Segments: 20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Dissolve result: Yes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Output: license_boundary_buffer_500m_EPSG32647.gpkg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Хэрэв 1 км buffer хэрэгтэй бол: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Distance: 1000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Output: license_boundary_buffer_1km_EPSG32647.gpkg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Анхаарах зүйл: Buffer distance метрээр зөв гарахын тулд layer болон project CRS заавал EPSG:32647 байх ёстой.</w:t>
      </w:r>
    </w:p>
    <w:p>
      <w:pPr>
        <w:pStyle w:val="Heading1"/>
      </w:pPr>
      <w:r>
        <w:rPr>
          <w:rFonts w:ascii="DejaVu Sans" w:hAnsi="DejaVu Sans" w:eastAsia="DejaVu Sans"/>
        </w:rPr>
        <w:t>6. №75 WGS84 Google basemap боловсруулах</w:t>
      </w:r>
    </w:p>
    <w:p>
      <w:pPr>
        <w:pStyle w:val="Heading2"/>
      </w:pPr>
      <w:r>
        <w:rPr>
          <w:rFonts w:ascii="DejaVu Sans" w:hAnsi="DejaVu Sans" w:eastAsia="DejaVu Sans"/>
        </w:rPr>
        <w:t>6.1 Input raster нэмэх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Дараах raster файлыг QGIS рүү оруулна.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XV023222_Buduunkhad_GoogleMaps_BasemapImagery_RGB_2p4m_WGS84_Raw_v01.tif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Оруулах арга: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Layer → Add Layer → Add Raster Layer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эсвэл Browser panel-оос шууд чирж оруулна.</w:t>
      </w:r>
    </w:p>
    <w:p>
      <w:pPr>
        <w:pStyle w:val="Heading2"/>
      </w:pPr>
      <w:r>
        <w:rPr>
          <w:rFonts w:ascii="DejaVu Sans" w:hAnsi="DejaVu Sans" w:eastAsia="DejaVu Sans"/>
        </w:rPr>
        <w:t>6.2 Raster CRS шалгах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Layer дээр right click хийнэ.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Properties → Information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Дараах мэдээллийг шалгана.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CRS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Pixel size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Extent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Band count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Data type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Энэ raster нь WGS84 гэж нэрлэгдсэн тул ихэнхдээ дараах CRS-тэй байна.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EPSG:4326 - WGS 84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Гэхдээ заавал QGIS дээр шалгана. Файлын нэрэнд WGS84 гэж байгаа боловч raster дотор CRS буруу эсвэл хоосон байх боломжтой.</w:t>
      </w:r>
    </w:p>
    <w:p>
      <w:pPr>
        <w:pStyle w:val="Heading2"/>
      </w:pPr>
      <w:r>
        <w:rPr>
          <w:rFonts w:ascii="DejaVu Sans" w:hAnsi="DejaVu Sans" w:eastAsia="DejaVu Sans"/>
        </w:rPr>
        <w:t>6.3 Хэрэв CRS байхгүй эсвэл буруу байвал Define Projection хийх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Хэрэв QGIS дээр raster CRS “Unknown CRS” гэж гарвал шууд reproject хийж болохгүй. Эхлээд зөв source CRS онооно.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Дараах цэсээр орно.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Raster → Projections → Assign Projection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Тохиргоо: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Input layer: XV023222_Buduunkhad_GoogleMaps_BasemapImagery_RGB_2p4m_WGS84_Raw_v01.tif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CRS: EPSG:4326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Output: XV023222_Buduunkhad_GoogleMaps_BasemapImagery_RGB_2p4m_WGS84_AssignedCRS_v01.tif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Хэрэв raster аль хэдийн EPSG:4326 гэж зөв танигдсан бол энэ алхмыг хийх шаардлагагүй.</w:t>
      </w:r>
    </w:p>
    <w:p>
      <w:pPr>
        <w:pStyle w:val="Heading2"/>
      </w:pPr>
      <w:r>
        <w:rPr>
          <w:rFonts w:ascii="DejaVu Sans" w:hAnsi="DejaVu Sans" w:eastAsia="DejaVu Sans"/>
        </w:rPr>
        <w:t>6.4 Raster-ийг EPSG:32647 руу reproject хийх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Дараах цэсээр орно.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Raster → Projections → Warp (Reproject)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эсвэл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Processing Toolbox → GDAL → Raster projections → Warp (reproject)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Тохиргоо: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Input layer: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XV023222_Buduunkhad_GoogleMaps_BasemapImagery_RGB_2p4m_WGS84_Raw_v01.tif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Source CRS: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EPSG:4326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Target CRS: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EPSG:32647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Resampling method: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Bilinear эсвэл Cubic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Target resolution: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2.4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Output file: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XV023222_Buduunkhad_GoogleMaps_Basemap_RGB_2p4m_EPSG32647_v01.tif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RGB basemap тул дараах resampling тохиромжтой.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Bilinear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эсвэл илүү зөөлөн харагдуулах бол: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Cubic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Nearest neighbour-ийг зөвхөн ангиллын raster дээр ашиглана. Google imagery зэрэг continuous image raster дээр Bilinear/Cubic илүү тохиромжтой.</w:t>
      </w:r>
    </w:p>
    <w:p>
      <w:pPr>
        <w:pStyle w:val="Heading2"/>
      </w:pPr>
      <w:r>
        <w:rPr>
          <w:rFonts w:ascii="DejaVu Sans" w:hAnsi="DejaVu Sans" w:eastAsia="DejaVu Sans"/>
        </w:rPr>
        <w:t>6.5 Output raster шалгах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Reproject дууссаны дараа шинэ raster layer дээр right click хийнэ.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Properties → Information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Дараахыг шалгана.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CRS: EPSG:32647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Pixel size: ойролцоогоор 2.4 m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Extent: license area орчимд зөв байрласан эсэх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Band count: RGB буюу 3 band эсэх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Лицензийн boundary-тэй давхцуулж хараад байрлал зөрж байгаа эсэхийг шалгана.</w:t>
      </w:r>
    </w:p>
    <w:p>
      <w:pPr>
        <w:pStyle w:val="Heading1"/>
      </w:pPr>
      <w:r>
        <w:rPr>
          <w:rFonts w:ascii="DejaVu Sans" w:hAnsi="DejaVu Sans" w:eastAsia="DejaVu Sans"/>
        </w:rPr>
        <w:t>7. №76 EPSG:3857 high-resolution basemap боловсруулах</w:t>
      </w:r>
    </w:p>
    <w:p>
      <w:pPr>
        <w:pStyle w:val="Heading2"/>
      </w:pPr>
      <w:r>
        <w:rPr>
          <w:rFonts w:ascii="DejaVu Sans" w:hAnsi="DejaVu Sans" w:eastAsia="DejaVu Sans"/>
        </w:rPr>
        <w:t>7.1 Input raster нэмэх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QGIS рүү дараах raster файлыг оруулна.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XV023222_Buduunkhad_HighResolution_RGB_SurfaceBasemap_GoogleMaps_EPSG3857_0p15m_Raw_v01.tif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Оруулах цэс: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Layer → Add Layer → Add Raster Layer</w:t>
      </w:r>
    </w:p>
    <w:p>
      <w:pPr>
        <w:pStyle w:val="Heading2"/>
      </w:pPr>
      <w:r>
        <w:rPr>
          <w:rFonts w:ascii="DejaVu Sans" w:hAnsi="DejaVu Sans" w:eastAsia="DejaVu Sans"/>
        </w:rPr>
        <w:t>7.2 CRS шалгах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Layer дээр right click хийнэ.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Properties → Information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CRS дараах байдлаар байх ёстой.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EPSG:3857 - WGS 84 / Pseudo-Mercator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Хэрэв QGIS дээр Unknown CRS гэж гарвал source CRS-ийг EPSG:3857 гэж онооно.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Raster → Projections → Assign Projection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Тохиргоо: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Input layer: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XV023222_Buduunkhad_HighResolution_RGB_SurfaceBasemap_GoogleMaps_EPSG3857_0p15m_Raw_v01.tif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CRS: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EPSG:3857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Output: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XV023222_Buduunkhad_HighResolution_RGB_SurfaceBasemap_GoogleMaps_EPSG3857_0p15m_AssignedCRS_v01.tif</w:t>
      </w:r>
    </w:p>
    <w:p>
      <w:pPr>
        <w:pStyle w:val="Heading2"/>
      </w:pPr>
      <w:r>
        <w:rPr>
          <w:rFonts w:ascii="DejaVu Sans" w:hAnsi="DejaVu Sans" w:eastAsia="DejaVu Sans"/>
        </w:rPr>
        <w:t>7.3 EPSG:3857 raster-ийг EPSG:32647 руу reproject хийх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Дараах цэсээр орно.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Raster → Projections → Warp (Reproject)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Тохиргоо: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Input layer: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XV023222_Buduunkhad_HighResolution_RGB_SurfaceBasemap_GoogleMaps_EPSG3857_0p15m_Raw_v01.tif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Source CRS: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EPSG:3857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Target CRS: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EPSG:32647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Resampling method: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Bilinear эсвэл Cubic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Target resolution: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0.15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Output: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02_Processing/Reprojected_Raster/XV023222_Buduunkhad_HighResolution_RGB_SurfaceBasemap_GoogleMaps_0p15m_EPSG32647_Reprojected_v01.tif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Анхаарах зүйл: 0.15 м resolution маш өндөр нарийвчлалтай тул файл маш том болно. Хэрэв QGIS удааширвал эхлээд license + 500 м buffer хэмжээнд clip хийж, дараа нь pyramid үүсгэх хэрэгтэй.</w:t>
      </w:r>
    </w:p>
    <w:p>
      <w:pPr>
        <w:pStyle w:val="Heading1"/>
      </w:pPr>
      <w:r>
        <w:rPr>
          <w:rFonts w:ascii="DejaVu Sans" w:hAnsi="DejaVu Sans" w:eastAsia="DejaVu Sans"/>
        </w:rPr>
        <w:t>8. High-resolution raster-ийг license + buffer-ээр clip хийх</w:t>
      </w:r>
    </w:p>
    <w:p>
      <w:pPr>
        <w:pStyle w:val="Heading2"/>
      </w:pPr>
      <w:r>
        <w:rPr>
          <w:rFonts w:ascii="DejaVu Sans" w:hAnsi="DejaVu Sans" w:eastAsia="DejaVu Sans"/>
        </w:rPr>
        <w:t>8.1 Clip Raster by Mask Layer ашиглах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Дараах цэсээр орно.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Raster → Extraction → Clip Raster by Mask Layer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эсвэл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Processing Toolbox → GDAL → Raster extraction → Clip raster by mask layer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Тохиргоо: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Input layer: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XV023222_Buduunkhad_HighResolution_RGB_SurfaceBasemap_GoogleMaps_0p15m_EPSG32647_Reprojected_v01.tif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Mask layer: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license_boundary_buffer_500m_EPSG32647.gpkg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эсвэл 1 км buffer ашиглавал: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Mask layer: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license_boundary_buffer_1km_EPSG32647.gpkg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Доорх тохиргоог идэвхжүүлнэ.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Crop to cutline: Yes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Keep resolution of input raster: Yes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Create output alpha band: Yes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Output file: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03_Output/Basemap_EPSG32647/XV023222_Buduunkhad_HighResolution_RGB_SurfaceBasemap_GoogleMaps_0p15m_EPSG32647_v01.tif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Run дарна.</w:t>
      </w:r>
    </w:p>
    <w:p>
      <w:pPr>
        <w:pStyle w:val="Heading2"/>
      </w:pPr>
      <w:r>
        <w:rPr>
          <w:rFonts w:ascii="DejaVu Sans" w:hAnsi="DejaVu Sans" w:eastAsia="DejaVu Sans"/>
        </w:rPr>
        <w:t>8.2 Clip output шалгах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Шинэ raster дээр right click: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Properties → Information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Дараахыг шалгана.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CRS: EPSG:32647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Pixel size: ойролцоогоор 0.15 m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Extent: license + 500 m эсвэл 1 km buffer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NoData / Alpha band: зөв үүссэн эсэх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Map canvas дээр дараах layer-үүдийг давхар харуулна.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license_boundary_EPSG32647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license_boundary_buffer_500m_EPSG32647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high-resolution clipped basemap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Хэрэв raster boundary-гээс хол зөрсөн байвал source CRS буруу оноосон байх магадлалтай. Энэ тохиолдолд reproject хийхээс өмнөх source CRS-ийг дахин шалгана.</w:t>
      </w:r>
    </w:p>
    <w:p>
      <w:pPr>
        <w:pStyle w:val="Heading1"/>
      </w:pPr>
      <w:r>
        <w:rPr>
          <w:rFonts w:ascii="DejaVu Sans" w:hAnsi="DejaVu Sans" w:eastAsia="DejaVu Sans"/>
        </w:rPr>
        <w:t>9. Raster display тохиргоо хийх</w:t>
      </w:r>
    </w:p>
    <w:p>
      <w:pPr>
        <w:pStyle w:val="Heading2"/>
      </w:pPr>
      <w:r>
        <w:rPr>
          <w:rFonts w:ascii="DejaVu Sans" w:hAnsi="DejaVu Sans" w:eastAsia="DejaVu Sans"/>
        </w:rPr>
        <w:t>9.1 RGB band тохируулах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Raster layer дээр right click: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Properties → Symbology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Render type: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Multiband color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Band тохиргоо: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Red band: Band 1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Green band: Band 2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Blue band: Band 3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Contrast enhancement: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Stretch to MinMax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Min / Max value settings: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Cumulative count cut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эсвэл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Min / Max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Apply дарна.</w:t>
      </w:r>
    </w:p>
    <w:p>
      <w:pPr>
        <w:pStyle w:val="Heading2"/>
      </w:pPr>
      <w:r>
        <w:rPr>
          <w:rFonts w:ascii="DejaVu Sans" w:hAnsi="DejaVu Sans" w:eastAsia="DejaVu Sans"/>
        </w:rPr>
        <w:t>9.2 Transparency тохируулах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Хэрэв raster-ийн гадна тал хар эсвэл цагаан background-тай байвал: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Properties → Transparency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NoData value оруулна.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Жишээ нь: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0 0 0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эсвэл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255 255 255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Гэхдээ RGB raster дээр шууд NoData оноохдоо болгоомжтой хандана. Учир нь бодит хар/цагаан объектууд устаж харагдах эрсдэлтэй.</w:t>
      </w:r>
    </w:p>
    <w:p>
      <w:pPr>
        <w:pStyle w:val="Heading1"/>
      </w:pPr>
      <w:r>
        <w:rPr>
          <w:rFonts w:ascii="DejaVu Sans" w:hAnsi="DejaVu Sans" w:eastAsia="DejaVu Sans"/>
        </w:rPr>
        <w:t>10. Raster pyramid / overview үүсгэх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High-resolution 0.15 м raster маш том тул QGIS дээр хурдан ачаалахын тулд pyramids үүсгэнэ.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Layer дээр right click: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Properties → Pyramids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эсвэл Processing Toolbox ашиглана.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Processing Toolbox → GDAL → Raster miscellaneous → Build overviews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Тохиргоо: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Input layer: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XV023222_Buduunkhad_HighResolution_RGB_SurfaceBasemap_GoogleMaps_0p15m_EPSG32647_v01.tif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Overview levels: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2, 4, 8, 16, 32, 64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Resampling: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Average эсвэл Gauss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Run дарна.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Үүний дараа raster zoom in / zoom out хийхэд хурдан болно.</w:t>
      </w:r>
    </w:p>
    <w:p>
      <w:pPr>
        <w:pStyle w:val="Heading1"/>
      </w:pPr>
      <w:r>
        <w:rPr>
          <w:rFonts w:ascii="DejaVu Sans" w:hAnsi="DejaVu Sans" w:eastAsia="DejaVu Sans"/>
        </w:rPr>
        <w:t>11. Raster compression хийх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Файл хэт том байвал GeoTIFF compression ашиглана.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Дараах цэсээр орно.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Raster → Conversion → Translate Convert Format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эсвэл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Processing Toolbox → GDAL → Raster conversion → Translate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Advanced parameters хэсэгт дараах creation options оруулж болно.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COMPRESS=LZW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TILED=YES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BIGTIFF=IF_SAFER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Output: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XV023222_Buduunkhad_HighResolution_RGB_SurfaceBasemap_GoogleMaps_0p15m_EPSG32647_LZW_v01.tif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Хэрэв файл 4GB-аас том бол BigTIFF шаардлагатай.</w:t>
      </w:r>
    </w:p>
    <w:p>
      <w:pPr>
        <w:pStyle w:val="Heading1"/>
      </w:pPr>
      <w:r>
        <w:rPr>
          <w:rFonts w:ascii="DejaVu Sans" w:hAnsi="DejaVu Sans" w:eastAsia="DejaVu Sans"/>
        </w:rPr>
        <w:t>12. Basemap дээр ашиглах геологийн тайлбар хийх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Энэ basemap-ийг дараах ажилд ашиглана.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field access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outcrop visibility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old workings/disturbance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track/road mapping</w:t>
      </w:r>
    </w:p>
    <w:p>
      <w:pPr>
        <w:pStyle w:val="Heading2"/>
      </w:pPr>
      <w:r>
        <w:rPr>
          <w:rFonts w:ascii="DejaVu Sans" w:hAnsi="DejaVu Sans" w:eastAsia="DejaVu Sans"/>
        </w:rPr>
        <w:t>12.1 Field access шалгах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High-resolution basemap дээр дараах зүйлсийг digitize хийж болно.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existing road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vehicle track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dry river access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mountain pass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flat area / camp site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blocked access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steep slope access risk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Шинэ vector layer үүсгэнэ.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Layer → Create Layer → New GeoPackage Layer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Layer нэр: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field_access_tracks_EPSG32647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Geometry type: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Line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Fields: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track_id        Text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track_type      Text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condition       Text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access_level    Text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comment         Text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source          Text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date_mapped     Date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Жишээ утга: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track_type: main road / vehicle track / foot track / dry river route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condition: good / moderate / poor / unknown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access_level: easy / difficult / restricted / inaccessible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source: Google high-resolution basemap</w:t>
      </w:r>
    </w:p>
    <w:p>
      <w:pPr>
        <w:pStyle w:val="Heading2"/>
      </w:pPr>
      <w:r>
        <w:rPr>
          <w:rFonts w:ascii="DejaVu Sans" w:hAnsi="DejaVu Sans" w:eastAsia="DejaVu Sans"/>
        </w:rPr>
        <w:t>12.2 Outcrop visibility тэмдэглэх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Basemap дээр харагдах ил гарц, хадархаг бүс, толгодын орой, ridge zone-уудыг polygon хэлбэрээр digitize хийж болно.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Layer нэр: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outcrop_visibility_zones_EPSG32647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Geometry type: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Polygon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Fields: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zone_id         Text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visibility     Text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surface_type   Text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priority       Text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comment        Text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source         Text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Жишээ: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visibility: high / moderate / low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surface_type: outcrop / scree / soil cover / vegetation / alluvial cover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priority: high / medium / low</w:t>
      </w:r>
    </w:p>
    <w:p>
      <w:pPr>
        <w:pStyle w:val="Heading2"/>
      </w:pPr>
      <w:r>
        <w:rPr>
          <w:rFonts w:ascii="DejaVu Sans" w:hAnsi="DejaVu Sans" w:eastAsia="DejaVu Sans"/>
        </w:rPr>
        <w:t>12.3 Old workings / disturbance зураглах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Хуучин ухалт, суваг, замын эвдрэл, ил уурхай төст хэлбэр, trench, pit, disturbed ground харагдвал point эсвэл polygon layer үүсгэнэ.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Layer нэр: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old_workings_disturbance_EPSG32647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Geometry type: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Point эсвэл Polygon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Fields: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feature_id      Text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feature_type    Text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confidence      Text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size_class      Text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comment         Text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source          Text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Жишээ утга: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feature_type: old pit / trench / waste dump / disturbed ground / possible working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confidence: high / medium / low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size_class: small / medium / large</w:t>
      </w:r>
    </w:p>
    <w:p>
      <w:pPr>
        <w:pStyle w:val="Heading2"/>
      </w:pPr>
      <w:r>
        <w:rPr>
          <w:rFonts w:ascii="DejaVu Sans" w:hAnsi="DejaVu Sans" w:eastAsia="DejaVu Sans"/>
        </w:rPr>
        <w:t>12.4 Road / track mapping хийх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Зам, track-ийг тусад нь line layer болгон зураглана.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Layer нэр: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road_track_mapping_EPSG32647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Geometry type: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Line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Fields: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road_id          Text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road_class       Text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surface          Text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condition        Text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field_check      Text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comment          Text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Жишээ: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road_class: main road / local road / exploration track / temporary track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surface: paved / gravel / dirt / unknown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condition: good / moderate / poor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field_check: yes / no</w:t>
      </w:r>
    </w:p>
    <w:p>
      <w:pPr>
        <w:pStyle w:val="Heading1"/>
      </w:pPr>
      <w:r>
        <w:rPr>
          <w:rFonts w:ascii="DejaVu Sans" w:hAnsi="DejaVu Sans" w:eastAsia="DejaVu Sans"/>
        </w:rPr>
        <w:t>13. Digitizing хийх тохиргоо</w:t>
      </w:r>
    </w:p>
    <w:p>
      <w:pPr>
        <w:pStyle w:val="Heading2"/>
      </w:pPr>
      <w:r>
        <w:rPr>
          <w:rFonts w:ascii="DejaVu Sans" w:hAnsi="DejaVu Sans" w:eastAsia="DejaVu Sans"/>
        </w:rPr>
        <w:t>13.1 Snapping тохируулах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Дараах цэсээр орно.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Project → Snapping Options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Тохиргоо: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Enable Snapping: On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Mode: All layers эсвэл Advanced configuration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Tolerance: 5–10 pixels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Units: pixels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Topological editing: On</w:t>
      </w:r>
    </w:p>
    <w:p>
      <w:pPr>
        <w:pStyle w:val="Heading2"/>
      </w:pPr>
      <w:r>
        <w:rPr>
          <w:rFonts w:ascii="DejaVu Sans" w:hAnsi="DejaVu Sans" w:eastAsia="DejaVu Sans"/>
        </w:rPr>
        <w:t>13.2 Editing эхлүүлэх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Layer дээр right click: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Toggle Editing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Дараа нь: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Add Line Feature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Add Polygon Feature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Add Point Feature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Геометрээ зурж дуусгаад attribute бөглөнө.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Жишээ: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road_id: R001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road_class: exploration track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surface: dirt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condition: moderate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field_check: no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comment: Visible on high-resolution Google basemap</w:t>
      </w:r>
    </w:p>
    <w:p>
      <w:pPr>
        <w:pStyle w:val="Heading1"/>
      </w:pPr>
      <w:r>
        <w:rPr>
          <w:rFonts w:ascii="DejaVu Sans" w:hAnsi="DejaVu Sans" w:eastAsia="DejaVu Sans"/>
        </w:rPr>
        <w:t>14. Чанарын шалгалт хийх</w:t>
      </w:r>
    </w:p>
    <w:p>
      <w:pPr>
        <w:pStyle w:val="Heading2"/>
      </w:pPr>
      <w:r>
        <w:rPr>
          <w:rFonts w:ascii="DejaVu Sans" w:hAnsi="DejaVu Sans" w:eastAsia="DejaVu Sans"/>
        </w:rPr>
        <w:t>14.1 CRS шалгалт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Бүх output layer дээр дараахыг шалгана.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Properties → Information → CRS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Зөв байх ёстой CRS: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EPSG:32647</w:t>
      </w:r>
    </w:p>
    <w:p>
      <w:pPr>
        <w:pStyle w:val="Heading2"/>
      </w:pPr>
      <w:r>
        <w:rPr>
          <w:rFonts w:ascii="DejaVu Sans" w:hAnsi="DejaVu Sans" w:eastAsia="DejaVu Sans"/>
        </w:rPr>
        <w:t>14.2 Байршлын шалгалт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Дараах layer-үүдийг хамтад нь харуулна.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license boundary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buffer boundary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Google basemap 2.4 m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High-resolution basemap 0.15 m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road / track mapping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outcrop visibility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old workings / disturbance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Шалгах зүйлс: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Raster ба license boundary давхцаж байна уу?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Зам, track бодитоор raster дээр харагдаж байна уу?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Buffer бүрэн хамрагдсан уу?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Clip хийсний дараа raster тасарсан эсэх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Pixel суналт, distortion байгаа эсэх</w:t>
      </w:r>
    </w:p>
    <w:p>
      <w:pPr>
        <w:pStyle w:val="Heading2"/>
      </w:pPr>
      <w:r>
        <w:rPr>
          <w:rFonts w:ascii="DejaVu Sans" w:hAnsi="DejaVu Sans" w:eastAsia="DejaVu Sans"/>
        </w:rPr>
        <w:t>14.3 Geometry validity шалгах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Digitized vector layer-үүд дээр: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Processing Toolbox → Vector geometry → Check validity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Алдаатай geometry байвал: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Processing Toolbox → Vector geometry → Fix geometries</w:t>
      </w:r>
    </w:p>
    <w:p>
      <w:pPr>
        <w:pStyle w:val="Heading1"/>
      </w:pPr>
      <w:r>
        <w:rPr>
          <w:rFonts w:ascii="DejaVu Sans" w:hAnsi="DejaVu Sans" w:eastAsia="DejaVu Sans"/>
        </w:rPr>
        <w:t>15. Output deliverables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Эцэст нь дараах файлууд гарсан байх ёстой.</w:t>
      </w:r>
    </w:p>
    <w:p>
      <w:pPr>
        <w:pStyle w:val="Heading2"/>
      </w:pPr>
      <w:r>
        <w:rPr>
          <w:rFonts w:ascii="DejaVu Sans" w:hAnsi="DejaVu Sans" w:eastAsia="DejaVu Sans"/>
        </w:rPr>
        <w:t>Raster output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XV023222_Buduunkhad_GoogleMaps_Basemap_RGB_2p4m_EPSG32647_v01.tif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XV023222_Buduunkhad_HighResolution_RGB_SurfaceBasemap_GoogleMaps_0p15m_EPSG32647_v01.tif</w:t>
      </w:r>
    </w:p>
    <w:p>
      <w:pPr>
        <w:pStyle w:val="Heading2"/>
      </w:pPr>
      <w:r>
        <w:rPr>
          <w:rFonts w:ascii="DejaVu Sans" w:hAnsi="DejaVu Sans" w:eastAsia="DejaVu Sans"/>
        </w:rPr>
        <w:t>Vector output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license_boundary_EPSG32647.gpkg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license_boundary_buffer_500m_EPSG32647.gpkg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license_boundary_buffer_1km_EPSG32647.gpkg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field_access_tracks_EPSG32647.gpkg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outcrop_visibility_zones_EPSG32647.gpkg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old_workings_disturbance_EPSG32647.gpkg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road_track_mapping_EPSG32647.gpkg</w:t>
      </w:r>
    </w:p>
    <w:p>
      <w:pPr>
        <w:pStyle w:val="Heading2"/>
      </w:pPr>
      <w:r>
        <w:rPr>
          <w:rFonts w:ascii="DejaVu Sans" w:hAnsi="DejaVu Sans" w:eastAsia="DejaVu Sans"/>
        </w:rPr>
        <w:t>QGIS project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XV023222_Buduunkhad_Phase10_Google_HighResolution_Basemap_QGIS402.qgz</w:t>
      </w:r>
    </w:p>
    <w:p>
      <w:pPr>
        <w:pStyle w:val="Heading1"/>
      </w:pPr>
      <w:r>
        <w:rPr>
          <w:rFonts w:ascii="DejaVu Sans" w:hAnsi="DejaVu Sans" w:eastAsia="DejaVu Sans"/>
        </w:rPr>
        <w:t>16. Recommended layer order in QGIS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QGIS Layers panel дээр дараах дарааллаар байрлуулна.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road_track_mapping_EPSG32647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field_access_tracks_EPSG32647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old_workings_disturbance_EPSG32647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outcrop_visibility_zones_EPSG32647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license_boundary_EPSG32647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license_boundary_buffer_500m_EPSG32647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HighResolution_Basemap_0p15m_EPSG32647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GoogleMaps_Basemap_2p4m_EPSG32647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High-resolution raster-ийг доор, vector interpretation layer-үүдийг дээр байрлуулна.</w:t>
      </w:r>
    </w:p>
    <w:p>
      <w:pPr>
        <w:pStyle w:val="Heading1"/>
      </w:pPr>
      <w:r>
        <w:rPr>
          <w:rFonts w:ascii="DejaVu Sans" w:hAnsi="DejaVu Sans" w:eastAsia="DejaVu Sans"/>
        </w:rPr>
        <w:t>17. Map layout гаргах</w:t>
      </w:r>
    </w:p>
    <w:p>
      <w:pPr>
        <w:pStyle w:val="Heading2"/>
      </w:pPr>
      <w:r>
        <w:rPr>
          <w:rFonts w:ascii="DejaVu Sans" w:hAnsi="DejaVu Sans" w:eastAsia="DejaVu Sans"/>
        </w:rPr>
        <w:t>17.1 Layout үүсгэх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Project → New Print Layout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Layout нэр: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Phase10_Google_HighResolution_Basemap_Map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A3 эсвэл A4 landscape сонгоно.</w:t>
      </w:r>
    </w:p>
    <w:p>
      <w:pPr>
        <w:pStyle w:val="Heading2"/>
      </w:pPr>
      <w:r>
        <w:rPr>
          <w:rFonts w:ascii="DejaVu Sans" w:hAnsi="DejaVu Sans" w:eastAsia="DejaVu Sans"/>
        </w:rPr>
        <w:t>17.2 Map layout-д оруулах элементүүд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Layout дээр дараах элементүүдийг оруулна.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Map frame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Title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Legend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Scale bar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North arrow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Coordinate grid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CRS note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Data source note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Title: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XV-023222 Buduunkhad Project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Google / High-resolution Basemap Interpretation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CRS note: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Coordinate Reference System: EPSG:32647 - WGS 84 / UTM Zone 47N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Data source note: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Basemap imagery reprojected and clipped to license boundary buffer for field access, outcrop visibility, old workings/disturbance and road/track mapping.</w:t>
      </w:r>
    </w:p>
    <w:p>
      <w:pPr>
        <w:pStyle w:val="Heading1"/>
      </w:pPr>
      <w:r>
        <w:rPr>
          <w:rFonts w:ascii="DejaVu Sans" w:hAnsi="DejaVu Sans" w:eastAsia="DejaVu Sans"/>
        </w:rPr>
        <w:t>18. Export хийх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Layout export хийх: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Layout → Export as PDF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Output нэр: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XV023222_Buduunkhad_Phase10_Google_HighResolution_Basemap_Map_EPSG32647_v01.pdf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Мөн PNG export хийж болно.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XV023222_Buduunkhad_Phase10_Google_HighResolution_Basemap_Map_EPSG32647_v01.png</w:t>
      </w:r>
    </w:p>
    <w:p>
      <w:pPr>
        <w:pStyle w:val="Heading1"/>
      </w:pPr>
      <w:r>
        <w:rPr>
          <w:rFonts w:ascii="DejaVu Sans" w:hAnsi="DejaVu Sans" w:eastAsia="DejaVu Sans"/>
        </w:rPr>
        <w:t>19. Эцсийн шалгах checklist</w:t>
      </w:r>
    </w:p>
    <w:p>
      <w:pPr>
        <w:spacing w:after="120" w:line="259" w:lineRule="auto"/>
      </w:pPr>
      <w:r>
        <w:rPr>
          <w:rFonts w:ascii="DejaVu Sans" w:hAnsi="DejaVu Sans" w:eastAsia="DejaVu Sans"/>
          <w:sz w:val="21"/>
        </w:rPr>
        <w:t>Ажил дуусахаас өмнө дараах checklist-ийг шалгана.</w:t>
      </w:r>
    </w:p>
    <w:p>
      <w:pPr>
        <w:spacing w:after="40"/>
      </w:pPr>
      <w:r>
        <w:rPr>
          <w:rFonts w:ascii="DejaVu Sans" w:hAnsi="DejaVu Sans" w:eastAsia="DejaVu Sans"/>
          <w:sz w:val="20"/>
        </w:rPr>
        <w:t>[ ] QGIS project CRS EPSG:32647 болсон эсэх</w:t>
      </w:r>
    </w:p>
    <w:p>
      <w:pPr>
        <w:spacing w:after="40"/>
      </w:pPr>
      <w:r>
        <w:rPr>
          <w:rFonts w:ascii="DejaVu Sans" w:hAnsi="DejaVu Sans" w:eastAsia="DejaVu Sans"/>
          <w:sz w:val="20"/>
        </w:rPr>
        <w:t>[ ] License boundary EPSG:32647 болсон эсэх</w:t>
      </w:r>
    </w:p>
    <w:p>
      <w:pPr>
        <w:spacing w:after="40"/>
      </w:pPr>
      <w:r>
        <w:rPr>
          <w:rFonts w:ascii="DejaVu Sans" w:hAnsi="DejaVu Sans" w:eastAsia="DejaVu Sans"/>
          <w:sz w:val="20"/>
        </w:rPr>
        <w:t>[ ] 500 м эсвэл 1 км buffer зөв үүссэн эсэх</w:t>
      </w:r>
    </w:p>
    <w:p>
      <w:pPr>
        <w:spacing w:after="40"/>
      </w:pPr>
      <w:r>
        <w:rPr>
          <w:rFonts w:ascii="DejaVu Sans" w:hAnsi="DejaVu Sans" w:eastAsia="DejaVu Sans"/>
          <w:sz w:val="20"/>
        </w:rPr>
        <w:t>[ ] №75 WGS84 basemap EPSG:32647 руу reproject хийгдсэн эсэх</w:t>
      </w:r>
    </w:p>
    <w:p>
      <w:pPr>
        <w:spacing w:after="40"/>
      </w:pPr>
      <w:r>
        <w:rPr>
          <w:rFonts w:ascii="DejaVu Sans" w:hAnsi="DejaVu Sans" w:eastAsia="DejaVu Sans"/>
          <w:sz w:val="20"/>
        </w:rPr>
        <w:t>[ ] №76 EPSG:3857 high-resolution basemap EPSG:32647 руу reproject хийгдсэн эсэх</w:t>
      </w:r>
    </w:p>
    <w:p>
      <w:pPr>
        <w:spacing w:after="40"/>
      </w:pPr>
      <w:r>
        <w:rPr>
          <w:rFonts w:ascii="DejaVu Sans" w:hAnsi="DejaVu Sans" w:eastAsia="DejaVu Sans"/>
          <w:sz w:val="20"/>
        </w:rPr>
        <w:t>[ ] High-resolution raster license + buffer-ээр clip хийгдсэн эсэх</w:t>
      </w:r>
    </w:p>
    <w:p>
      <w:pPr>
        <w:spacing w:after="40"/>
      </w:pPr>
      <w:r>
        <w:rPr>
          <w:rFonts w:ascii="DejaVu Sans" w:hAnsi="DejaVu Sans" w:eastAsia="DejaVu Sans"/>
          <w:sz w:val="20"/>
        </w:rPr>
        <w:t>[ ] Raster pixel size 2.4 м болон 0.15 м орчим зөв хадгалагдсан эсэх</w:t>
      </w:r>
    </w:p>
    <w:p>
      <w:pPr>
        <w:spacing w:after="40"/>
      </w:pPr>
      <w:r>
        <w:rPr>
          <w:rFonts w:ascii="DejaVu Sans" w:hAnsi="DejaVu Sans" w:eastAsia="DejaVu Sans"/>
          <w:sz w:val="20"/>
        </w:rPr>
        <w:t>[ ] RGB band зөв харагдаж байгаа эсэх</w:t>
      </w:r>
    </w:p>
    <w:p>
      <w:pPr>
        <w:spacing w:after="40"/>
      </w:pPr>
      <w:r>
        <w:rPr>
          <w:rFonts w:ascii="DejaVu Sans" w:hAnsi="DejaVu Sans" w:eastAsia="DejaVu Sans"/>
          <w:sz w:val="20"/>
        </w:rPr>
        <w:t>[ ] Pyramids / overviews үүсгэсэн эсэх</w:t>
      </w:r>
    </w:p>
    <w:p>
      <w:pPr>
        <w:spacing w:after="40"/>
      </w:pPr>
      <w:r>
        <w:rPr>
          <w:rFonts w:ascii="DejaVu Sans" w:hAnsi="DejaVu Sans" w:eastAsia="DejaVu Sans"/>
          <w:sz w:val="20"/>
        </w:rPr>
        <w:t>[ ] Output raster GeoTIFF файлууд зөв нэршилтэй эсэх</w:t>
      </w:r>
    </w:p>
    <w:p>
      <w:pPr>
        <w:spacing w:after="40"/>
      </w:pPr>
      <w:r>
        <w:rPr>
          <w:rFonts w:ascii="DejaVu Sans" w:hAnsi="DejaVu Sans" w:eastAsia="DejaVu Sans"/>
          <w:sz w:val="20"/>
        </w:rPr>
        <w:t>[ ] Road / track mapping layer үүсгэсэн эсэх</w:t>
      </w:r>
    </w:p>
    <w:p>
      <w:pPr>
        <w:spacing w:after="40"/>
      </w:pPr>
      <w:r>
        <w:rPr>
          <w:rFonts w:ascii="DejaVu Sans" w:hAnsi="DejaVu Sans" w:eastAsia="DejaVu Sans"/>
          <w:sz w:val="20"/>
        </w:rPr>
        <w:t>[ ] Field access interpretation layer үүсгэсэн эсэх</w:t>
      </w:r>
    </w:p>
    <w:p>
      <w:pPr>
        <w:spacing w:after="40"/>
      </w:pPr>
      <w:r>
        <w:rPr>
          <w:rFonts w:ascii="DejaVu Sans" w:hAnsi="DejaVu Sans" w:eastAsia="DejaVu Sans"/>
          <w:sz w:val="20"/>
        </w:rPr>
        <w:t>[ ] Outcrop visibility zones layer үүсгэсэн эсэх</w:t>
      </w:r>
    </w:p>
    <w:p>
      <w:pPr>
        <w:spacing w:after="40"/>
      </w:pPr>
      <w:r>
        <w:rPr>
          <w:rFonts w:ascii="DejaVu Sans" w:hAnsi="DejaVu Sans" w:eastAsia="DejaVu Sans"/>
          <w:sz w:val="20"/>
        </w:rPr>
        <w:t>[ ] Old workings / disturbance layer үүсгэсэн эсэх</w:t>
      </w:r>
    </w:p>
    <w:p>
      <w:pPr>
        <w:spacing w:after="40"/>
      </w:pPr>
      <w:r>
        <w:rPr>
          <w:rFonts w:ascii="DejaVu Sans" w:hAnsi="DejaVu Sans" w:eastAsia="DejaVu Sans"/>
          <w:sz w:val="20"/>
        </w:rPr>
        <w:t>[ ] Map layout export хийсэн эсэх</w:t>
      </w:r>
    </w:p>
    <w:p>
      <w:pPr>
        <w:spacing w:after="40"/>
      </w:pPr>
      <w:r>
        <w:rPr>
          <w:rFonts w:ascii="DejaVu Sans" w:hAnsi="DejaVu Sans" w:eastAsia="DejaVu Sans"/>
          <w:sz w:val="20"/>
        </w:rPr>
        <w:t>[ ] Бүх output файлууд 03_Output folder дотор хадгалагдсан эсэх</w:t>
      </w:r>
    </w:p>
    <w:p>
      <w:pPr>
        <w:pStyle w:val="Heading1"/>
      </w:pPr>
      <w:r>
        <w:rPr>
          <w:rFonts w:ascii="DejaVu Sans" w:hAnsi="DejaVu Sans" w:eastAsia="DejaVu Sans"/>
        </w:rPr>
        <w:t>20. Товч workflow summary</w:t>
      </w:r>
    </w:p>
    <w:p>
      <w:pPr>
        <w:spacing w:before="40" w:after="120"/>
        <w:ind w:left="170" w:right="170"/>
        <w:shd w:fill="F3F4F6"/>
      </w:pPr>
      <w:r>
        <w:rPr>
          <w:rFonts w:ascii="DejaVu Sans Mono" w:hAnsi="DejaVu Sans Mono" w:eastAsia="DejaVu Sans Mono"/>
          <w:color w:val="1E1E1E"/>
          <w:sz w:val="17"/>
        </w:rPr>
        <w:t>1. QGIS project үүсгэнэ.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2. Project CRS = EPSG:32647 болгоно.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3. License boundary оруулж CRS шалгана.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4. Boundary-г EPSG:32647 болгоно.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5. 500 м эсвэл 1 км buffer үүсгэнэ.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6. №75 WGS84 Google basemap raster оруулна.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7. CRS шалгаж EPSG:32647 руу reproject хийнэ.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8. №76 EPSG:3857 high-resolution raster оруулна.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9. Source CRS EPSG:3857 эсэхийг шалгана.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10. EPSG:32647 руу reproject хийнэ.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11. License + buffer mask ашиглан clip хийнэ.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12. RGB display, contrast, transparency тохируулна.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13. Pyramids үүсгэнэ.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14. Road, track, outcrop, old workings, disturbance layer-үүд үүсгэж digitize хийнэ.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15. Quality control хийж output файлуудыг хадгална.</w:t>
      </w:r>
      <w:r>
        <w:br/>
      </w:r>
      <w:r>
        <w:rPr>
          <w:rFonts w:ascii="DejaVu Sans Mono" w:hAnsi="DejaVu Sans Mono" w:eastAsia="DejaVu Sans Mono"/>
          <w:color w:val="1E1E1E"/>
          <w:sz w:val="17"/>
        </w:rPr>
        <w:t>16. Map layout export хийнэ.</w:t>
      </w:r>
    </w:p>
    <w:sectPr w:rsidR="00FC693F" w:rsidRPr="0006063C" w:rsidSect="00034616">
      <w:footerReference w:type="default" r:id="rId9"/>
      <w:pgSz w:w="12240" w:h="15840"/>
      <w:pgMar w:top="1020" w:right="964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eastAsia="DejaVu Sans"/>
        <w:sz w:val="16"/>
      </w:rPr>
      <w:t xml:space="preserve">XV-023222 Buduunkhad | Phase 10 Basemap Processing |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003C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0050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