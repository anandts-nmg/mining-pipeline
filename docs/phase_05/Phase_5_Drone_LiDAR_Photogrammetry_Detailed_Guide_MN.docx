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Phase 5 — DJI Matrice 400 Drone LiDAR Photogrammetry Survey</w:t>
        <w:br/>
        <w:t>Дэлгэрэнгүй ажлын заавар</w:t>
      </w:r>
    </w:p>
    <w:p>
      <w:r>
        <w:t>Энэ DOCX файл нь энэ чатад өгөгдсөн зураг/даалгавар болон түүнд үндэслэн боловсруулсан Phase 5 ажлын дэлгэрэнгүй зааврыг нэгтгэн багтаав.</w:t>
      </w:r>
    </w:p>
    <w:p>
      <w:pPr>
        <w:pStyle w:val="Heading1"/>
      </w:pPr>
      <w:r>
        <w:t>1. Чатад ирүүлсэн эх зураг</w:t>
      </w:r>
    </w:p>
    <w:p>
      <w:r>
        <w:drawing>
          <wp:inline xmlns:a="http://schemas.openxmlformats.org/drawingml/2006/main" xmlns:pic="http://schemas.openxmlformats.org/drawingml/2006/picture">
            <wp:extent cx="6309360" cy="5605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7eaee-b33f-4eae-9ed7-0d234c8b0db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0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Эх зураг дахь ажлын товч агуулга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Subsection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Methodology detail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Зорилго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Priority prospect дээр orthomosaic/LiDAR/terrain/structure field planning base авах.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Input files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Phase 4 A/B prospect polygons plus direct planning support raw inputs №8 license boundary, №9–22 DEM/slope/hillshade, №24–46 KOMPSAT basemap/lineament support, №75–78 high-resolution/Sentinel/basemap rasters. Exact filename list is in Section 1A.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Software / equipment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4 x DJI Matrice 400, Zenmuse P1, Zenmuse L2, Zenmuse L3, GNSS/RTK/PPK, processing software.</w:t>
            </w:r>
          </w:p>
        </w:tc>
      </w:tr>
    </w:tbl>
    <w:p/>
    <w:p>
      <w:pPr>
        <w:pStyle w:val="Heading1"/>
      </w:pPr>
      <w:r>
        <w:t>3. Processing folder structure</w:t>
      </w:r>
    </w:p>
    <w:p>
      <w:pPr>
        <w:pStyle w:val="CodeBlock"/>
      </w:pPr>
      <w:r>
        <w:rPr>
          <w:rFonts w:ascii="Consolas" w:hAnsi="Consolas" w:eastAsia="Consolas"/>
          <w:sz w:val="16"/>
        </w:rPr>
        <w:t>05_Phase_5_DJI_Matrice_400_Drone_LiDAR_Photogrammetry_Survey/</w:t>
        <w:br/>
        <w:t>├── 01_Flight_Block_Design</w:t>
        <w:br/>
        <w:t>├── 02_GCP_Checkpoint_RTK_PPK</w:t>
        <w:br/>
        <w:t>├── 03_Zenmuse_P1_Photogrammetry</w:t>
        <w:br/>
        <w:t>├── 04_Zenmuse_L2_LiDAR</w:t>
        <w:br/>
        <w:t>├── 05_Zenmuse_L3_Detailed_LiDAR</w:t>
        <w:br/>
        <w:t>├── 06_Raw_Backup_Flight_Log</w:t>
        <w:br/>
        <w:t>├── 07_Processing_Orthomosaic_PointCloud_DTM_DSM</w:t>
        <w:br/>
        <w:t>└── 08_Drone_QAQC_Interpretation</w:t>
      </w:r>
    </w:p>
    <w:p>
      <w:pPr>
        <w:pStyle w:val="Heading1"/>
      </w:pPr>
      <w:r>
        <w:t>4. Step-by-step methodology</w:t>
      </w:r>
    </w:p>
    <w:p>
      <w:pPr>
        <w:pStyle w:val="ListNumber"/>
      </w:pPr>
      <w:r>
        <w:t>4 ширхэг DJI Matrice 400-r parallel survey team болгон ашиглана: P1 orthomosaic, L2 terrain/structure, L3 detailed LiDAR, 4-р дрон backup/parallel block.</w:t>
      </w:r>
    </w:p>
    <w:p>
      <w:pPr>
        <w:pStyle w:val="ListNumber"/>
      </w:pPr>
      <w:r>
        <w:t>Flight block design: target boundary + buffer, terrain/slope/access, take-off/landing/emergency area, no-fly/safety restriction.</w:t>
      </w:r>
    </w:p>
    <w:p>
      <w:pPr>
        <w:pStyle w:val="ListNumber"/>
      </w:pPr>
      <w:r>
        <w:t>GCP/checkpoint, RTK/PPK, overlap, flight altitude, wind/weather/sun angle, battery rotation, raw backup, flight log бүртгэнэ.</w:t>
      </w:r>
    </w:p>
    <w:p>
      <w:pPr>
        <w:pStyle w:val="ListNumber"/>
      </w:pPr>
      <w:r>
        <w:t>Zenmuse P1: high-resolution orthomosaic, oblique photo, outcrop mapping base.</w:t>
      </w:r>
    </w:p>
    <w:p>
      <w:pPr>
        <w:pStyle w:val="ListNumber"/>
      </w:pPr>
      <w:r>
        <w:t>Zenmuse L2: DTM/DSM, terrain, drainage, slope, structural lineament.</w:t>
      </w:r>
    </w:p>
    <w:p>
      <w:pPr>
        <w:pStyle w:val="ListNumber"/>
      </w:pPr>
      <w:r>
        <w:t>Zenmuse L3: detailed LiDAR, micro-topography, fault/contact/vein corridor.</w:t>
      </w:r>
    </w:p>
    <w:p>
      <w:pPr>
        <w:pStyle w:val="ListNumber"/>
      </w:pPr>
      <w:r>
        <w:t>Output-уудыг field traverse, sample point, trench/drill pad planning-д ашиглана.</w:t>
      </w:r>
    </w:p>
    <w:p>
      <w:pPr>
        <w:pStyle w:val="Heading1"/>
      </w:pPr>
      <w:r>
        <w:t>5. QA/QC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8"/>
              </w:rPr>
              <w:t>QA/QC item</w:t>
            </w:r>
          </w:p>
        </w:tc>
        <w:tc>
          <w:tcPr>
            <w:tcW w:type="dxa" w:w="6192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note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GCP/checkpoint accuracy reviewed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Flight log complete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Overlap/altitude/weather recorded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Raw photo/LiDAR backed up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Recorded in phase QA/QC log; reviewer/date/decision required.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DTM/DSM/orthomosaic checked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Recorded in phase QA/QC log; reviewer/date/decision required.</w:t>
            </w:r>
          </w:p>
        </w:tc>
      </w:tr>
    </w:tbl>
    <w:p/>
    <w:p>
      <w:pPr>
        <w:pStyle w:val="Heading1"/>
      </w:pPr>
      <w:r>
        <w:t>6. Expected outputs</w:t>
      </w:r>
    </w:p>
    <w:p>
      <w:pPr>
        <w:pStyle w:val="ListBullet"/>
      </w:pPr>
      <w:r>
        <w:t>XV-023222_Buduunkhad_Drone_Flight_Plan.pdf</w:t>
      </w:r>
    </w:p>
    <w:p>
      <w:pPr>
        <w:pStyle w:val="ListBullet"/>
      </w:pPr>
      <w:r>
        <w:t>XV-023222_Buduunkhad_Drone_Orthomosaic_P1.tif</w:t>
      </w:r>
    </w:p>
    <w:p>
      <w:pPr>
        <w:pStyle w:val="ListBullet"/>
      </w:pPr>
      <w:r>
        <w:t>XV-023222_Buduunkhad_Drone_LiDAR_PointCloud.laz</w:t>
      </w:r>
    </w:p>
    <w:p>
      <w:pPr>
        <w:pStyle w:val="ListBullet"/>
      </w:pPr>
      <w:r>
        <w:t>XV-023222_Buduunkhad_Drone_DTM_DSM.tif</w:t>
      </w:r>
    </w:p>
    <w:p>
      <w:pPr>
        <w:pStyle w:val="ListBullet"/>
      </w:pPr>
      <w:r>
        <w:t>XV-023222_Buduunkhad_Drone_Structure_Outcrop_Interpretation.gpkg</w:t>
      </w:r>
    </w:p>
    <w:p>
      <w:pPr>
        <w:pStyle w:val="Heading1"/>
      </w:pPr>
      <w:r>
        <w:t>7. Decision gate / next phase condition</w:t>
      </w:r>
    </w:p>
    <w:p>
      <w:pPr>
        <w:pStyle w:val="ListBullet"/>
      </w:pPr>
      <w:r>
        <w:t>Orthomosaic/LiDAR products meet mapping scale and field planning requirements.</w:t>
      </w:r>
    </w:p>
    <w:p>
      <w:r>
        <w:br w:type="page"/>
      </w:r>
    </w:p>
    <w:p>
      <w:pPr>
        <w:pStyle w:val="Heading1"/>
      </w:pPr>
      <w:r>
        <w:t>8. Phase 5 — дэлгэрэнгүй ажлын заавар</w:t>
      </w:r>
    </w:p>
    <w:p>
      <w:pPr>
        <w:pStyle w:val="Heading2"/>
      </w:pPr>
      <w:r>
        <w:t>8.1 Ажлын зорилго</w:t>
      </w:r>
    </w:p>
    <w:p>
      <w:r>
        <w:t>Энэ ажлаар Buduunkhad талбайн Phase 4 A/B prospect polygon болон тэргүүлэх хайгуулын бүсүүд дээр дроны фотограмметр, LiDAR хэмжилт хийж дараах үндсэн бүтээгдэхүүнийг гаргана.</w:t>
      </w:r>
    </w:p>
    <w:p>
      <w:pPr>
        <w:pStyle w:val="ListNumber"/>
      </w:pPr>
      <w:r>
        <w:t>Өндөр нарийвчлалтай orthomosaic зураг</w:t>
      </w:r>
    </w:p>
    <w:p>
      <w:pPr>
        <w:pStyle w:val="ListNumber"/>
      </w:pPr>
      <w:r>
        <w:t>LiDAR point cloud</w:t>
      </w:r>
    </w:p>
    <w:p>
      <w:pPr>
        <w:pStyle w:val="ListNumber"/>
      </w:pPr>
      <w:r>
        <w:t>DSM — Digital Surface Model</w:t>
      </w:r>
    </w:p>
    <w:p>
      <w:pPr>
        <w:pStyle w:val="ListNumber"/>
      </w:pPr>
      <w:r>
        <w:t>DTM — Digital Terrain Model</w:t>
      </w:r>
    </w:p>
    <w:p>
      <w:pPr>
        <w:pStyle w:val="ListNumber"/>
      </w:pPr>
      <w:r>
        <w:t>Налуу, рельеф, fault/contact/vein corridor илрүүлэх terrain base</w:t>
      </w:r>
    </w:p>
    <w:p>
      <w:pPr>
        <w:pStyle w:val="ListNumber"/>
      </w:pPr>
      <w:r>
        <w:t>Outcrop, structure, access route, sample/trench/drill planning base</w:t>
      </w:r>
    </w:p>
    <w:p>
      <w:pPr>
        <w:pStyle w:val="ListNumber"/>
      </w:pPr>
      <w:r>
        <w:t>QGIS дээр ашиглах georeferenced raster/vector output</w:t>
      </w:r>
    </w:p>
    <w:p>
      <w:r>
        <w:t>Энэ ажлын үр дүн нь талбайн геологийн зураглалын нарийвчлалыг нэмэгдүүлж, газар дээр очих маршрутыг оновчлох, дээж авах цэг, суваг малталт, өрөмдлөгийн цэгийн төлөвлөлтийг дэмжинэ.</w:t>
      </w:r>
    </w:p>
    <w:p>
      <w:pPr>
        <w:pStyle w:val="Heading2"/>
      </w:pPr>
      <w:r>
        <w:t>8.2 Ашиглах үндсэн input data</w:t>
      </w:r>
    </w:p>
    <w:p>
      <w:pPr>
        <w:pStyle w:val="Heading3"/>
      </w:pPr>
      <w:r>
        <w:t>8.2.1 License boundary</w:t>
      </w:r>
    </w:p>
    <w:p>
      <w:r>
        <w:t>Ашиглах файл: №8 license boundary.</w:t>
      </w:r>
    </w:p>
    <w:p>
      <w:r>
        <w:t>Хэрэглэх зорилго: Тусгай зөвшөөрлийн хил хязгаарыг тодорхойлж, дроны нислэг зөвхөн зөвшөөрөгдсөн талбай дотор эсвэл ажлын төлөвлөгөөнд туссан бүсэд явагдах нөхцөлийг хангана.</w:t>
      </w:r>
    </w:p>
    <w:p>
      <w:pPr>
        <w:pStyle w:val="ListBullet"/>
      </w:pPr>
      <w:r>
        <w:t>License polygon зөв байрлалтай эсэх</w:t>
      </w:r>
    </w:p>
    <w:p>
      <w:pPr>
        <w:pStyle w:val="ListBullet"/>
      </w:pPr>
      <w:r>
        <w:t>Coordinate reference system зөв эсэх</w:t>
      </w:r>
    </w:p>
    <w:p>
      <w:pPr>
        <w:pStyle w:val="ListBullet"/>
      </w:pPr>
      <w:r>
        <w:t>Талбайн хил гадна нислэг хийх эрсдэл байгаа эсэх</w:t>
      </w:r>
    </w:p>
    <w:p>
      <w:pPr>
        <w:pStyle w:val="ListBullet"/>
      </w:pPr>
      <w:r>
        <w:t>Phase 4 A/B prospect polygon-ууд license boundary дотор байгаа эсэх</w:t>
      </w:r>
    </w:p>
    <w:p>
      <w:pPr>
        <w:pStyle w:val="Heading3"/>
      </w:pPr>
      <w:r>
        <w:t>8.2.2 DEM, slope, hillshade data</w:t>
      </w:r>
    </w:p>
    <w:p>
      <w:r>
        <w:t>Ашиглах файлууд: №9–22 DEM / slope / hillshade.</w:t>
      </w:r>
    </w:p>
    <w:p>
      <w:r>
        <w:t>Хэрэглэх зорилго: Нислэгийн өндөр, рельефийн огцом өөрчлөлт, хөндий, уулын хажуу, өндөрлөг, жалга, cliff/outcrop бүсүүдийг урьдчилан тодорхойлно.</w:t>
      </w:r>
    </w:p>
    <w:p>
      <w:pPr>
        <w:pStyle w:val="ListBullet"/>
      </w:pPr>
      <w:r>
        <w:t>Хамгийн өндөр болон нам цэг</w:t>
      </w:r>
    </w:p>
    <w:p>
      <w:pPr>
        <w:pStyle w:val="ListBullet"/>
      </w:pPr>
      <w:r>
        <w:t>Налуу ихтэй бүсүүд</w:t>
      </w:r>
    </w:p>
    <w:p>
      <w:pPr>
        <w:pStyle w:val="ListBullet"/>
      </w:pPr>
      <w:r>
        <w:t>Дроны холбоо тасрах боломжтой уулын ар, жалга, хөндий</w:t>
      </w:r>
    </w:p>
    <w:p>
      <w:pPr>
        <w:pStyle w:val="ListBullet"/>
      </w:pPr>
      <w:r>
        <w:t>Нислэгийн өндөр terrain following хийх шаардлагатай эсэх</w:t>
      </w:r>
    </w:p>
    <w:p>
      <w:pPr>
        <w:pStyle w:val="ListBullet"/>
      </w:pPr>
      <w:r>
        <w:t>Safe take-off / landing point сонгох боломжтой байршил</w:t>
      </w:r>
    </w:p>
    <w:p>
      <w:pPr>
        <w:pStyle w:val="Heading3"/>
      </w:pPr>
      <w:r>
        <w:t>8.2.3 KOMPSAT basemap / lineament / geological interpretation data</w:t>
      </w:r>
    </w:p>
    <w:p>
      <w:r>
        <w:t>Ашиглах файлууд: №24–46 KOMPSAT basemap / lineament support.</w:t>
      </w:r>
    </w:p>
    <w:p>
      <w:r>
        <w:t>Хэрэглэх зорилго: Өмнөх хиймэл дагуулын зураг, lineament, alteration, structure interpretation дээр үндэслэн LiDAR болон photogrammetry survey хийх priority бүсийг тодорхойлно.</w:t>
      </w:r>
    </w:p>
    <w:p>
      <w:pPr>
        <w:pStyle w:val="ListBullet"/>
      </w:pPr>
      <w:r>
        <w:t>Fault / fracture / lineament corridor</w:t>
      </w:r>
    </w:p>
    <w:p>
      <w:pPr>
        <w:pStyle w:val="ListBullet"/>
      </w:pPr>
      <w:r>
        <w:t>Alteration zone</w:t>
      </w:r>
    </w:p>
    <w:p>
      <w:pPr>
        <w:pStyle w:val="ListBullet"/>
      </w:pPr>
      <w:r>
        <w:t>Outcrop exposure</w:t>
      </w:r>
    </w:p>
    <w:p>
      <w:pPr>
        <w:pStyle w:val="ListBullet"/>
      </w:pPr>
      <w:r>
        <w:t>Drainage-controlled structure</w:t>
      </w:r>
    </w:p>
    <w:p>
      <w:pPr>
        <w:pStyle w:val="ListBullet"/>
      </w:pPr>
      <w:r>
        <w:t>Өмнөх Phase 4 target polygon-той давхцал</w:t>
      </w:r>
    </w:p>
    <w:p>
      <w:pPr>
        <w:pStyle w:val="ListBullet"/>
      </w:pPr>
      <w:r>
        <w:t>Geological contact zone</w:t>
      </w:r>
    </w:p>
    <w:p>
      <w:pPr>
        <w:pStyle w:val="Heading3"/>
      </w:pPr>
      <w:r>
        <w:t>8.2.4 Geological map / regional mineral occurrence support</w:t>
      </w:r>
    </w:p>
    <w:p>
      <w:r>
        <w:t>Хэрэв боломжтой бол CMCS / MRPAM эх сурвалжаас тухайн талбай орчмын geological map, mineral occurrence, deposit, showing, old working, geochemical anomaly зэргийг давхарлаж шалгана.</w:t>
      </w:r>
    </w:p>
    <w:p>
      <w:r>
        <w:t>Хэрэглэх зорилго: Дроны нислэгийн priority block-уудыг ойролцоох орд, илрэл, геологийн нэгж, структурын үргэлжлэлтэй уялдуулан эрэмбэлэх.</w:t>
      </w:r>
    </w:p>
    <w:p>
      <w:pPr>
        <w:pStyle w:val="Heading2"/>
      </w:pPr>
      <w:r>
        <w:t>8.3 Ажлын баг ба тоног төхөөрөмж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Баг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8"/>
              </w:rPr>
              <w:t>Үүрэг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Ашиглах мэдрэгч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Team 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Orthomosaic / high-resolution photo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Zenmuse 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Team 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Terrain / structure LiDAR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Zenmuse L2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Team 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Detailed LiDAR / micro-topography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Zenmuse L3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Team 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Backup / parallel block / safety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P1, L2 эсвэл L3 шаардлагаар</w:t>
            </w:r>
          </w:p>
        </w:tc>
      </w:tr>
    </w:tbl>
    <w:p/>
    <w:p>
      <w:r>
        <w:t>Үндсэн тоног төхөөрөмж:</w:t>
      </w:r>
    </w:p>
    <w:p>
      <w:pPr>
        <w:pStyle w:val="ListBullet"/>
      </w:pPr>
      <w:r>
        <w:t>4 × DJI Matrice 400 drone</w:t>
      </w:r>
    </w:p>
    <w:p>
      <w:pPr>
        <w:pStyle w:val="ListBullet"/>
      </w:pPr>
      <w:r>
        <w:t>Zenmuse P1 camera</w:t>
      </w:r>
    </w:p>
    <w:p>
      <w:pPr>
        <w:pStyle w:val="ListBullet"/>
      </w:pPr>
      <w:r>
        <w:t>Zenmuse L2 LiDAR</w:t>
      </w:r>
    </w:p>
    <w:p>
      <w:pPr>
        <w:pStyle w:val="ListBullet"/>
      </w:pPr>
      <w:r>
        <w:t>Zenmuse L3 LiDAR</w:t>
      </w:r>
    </w:p>
    <w:p>
      <w:pPr>
        <w:pStyle w:val="ListBullet"/>
      </w:pPr>
      <w:r>
        <w:t>GNSS RTK base / rover</w:t>
      </w:r>
    </w:p>
    <w:p>
      <w:pPr>
        <w:pStyle w:val="ListBullet"/>
      </w:pPr>
      <w:r>
        <w:t>PPK processing support</w:t>
      </w:r>
    </w:p>
    <w:p>
      <w:pPr>
        <w:pStyle w:val="ListBullet"/>
      </w:pPr>
      <w:r>
        <w:t>GCP marker</w:t>
      </w:r>
    </w:p>
    <w:p>
      <w:pPr>
        <w:pStyle w:val="ListBullet"/>
      </w:pPr>
      <w:r>
        <w:t>Checkpoint marker</w:t>
      </w:r>
    </w:p>
    <w:p>
      <w:pPr>
        <w:pStyle w:val="ListBullet"/>
      </w:pPr>
      <w:r>
        <w:t>Spare batteries</w:t>
      </w:r>
    </w:p>
    <w:p>
      <w:pPr>
        <w:pStyle w:val="ListBullet"/>
      </w:pPr>
      <w:r>
        <w:t>Charging station</w:t>
      </w:r>
    </w:p>
    <w:p>
      <w:pPr>
        <w:pStyle w:val="ListBullet"/>
      </w:pPr>
      <w:r>
        <w:t>Field laptop</w:t>
      </w:r>
    </w:p>
    <w:p>
      <w:pPr>
        <w:pStyle w:val="ListBullet"/>
      </w:pPr>
      <w:r>
        <w:t>External SSD / HDD backup</w:t>
      </w:r>
    </w:p>
    <w:p>
      <w:pPr>
        <w:pStyle w:val="ListBullet"/>
      </w:pPr>
      <w:r>
        <w:t>Flight planning software</w:t>
      </w:r>
    </w:p>
    <w:p>
      <w:pPr>
        <w:pStyle w:val="ListBullet"/>
      </w:pPr>
      <w:r>
        <w:t>Photogrammetry processing software</w:t>
      </w:r>
    </w:p>
    <w:p>
      <w:pPr>
        <w:pStyle w:val="ListBullet"/>
      </w:pPr>
      <w:r>
        <w:t>LiDAR processing software</w:t>
      </w:r>
    </w:p>
    <w:p>
      <w:pPr>
        <w:pStyle w:val="ListBullet"/>
      </w:pPr>
      <w:r>
        <w:t>QGIS / GIS processing software</w:t>
      </w:r>
    </w:p>
    <w:p>
      <w:pPr>
        <w:pStyle w:val="ListBullet"/>
      </w:pPr>
      <w:r>
        <w:t>Field QA/QC log sheet</w:t>
      </w:r>
    </w:p>
    <w:p>
      <w:pPr>
        <w:pStyle w:val="Heading2"/>
      </w:pPr>
      <w:r>
        <w:t>8.4 Folder тус бүрийн зориулалт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Folder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8"/>
              </w:rPr>
              <w:t>Зориулалт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01_Flight_Block_Design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Нислэгийн block design, flight plan, priority area, no-fly/safety restriction map.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02_GCP_Checkpoint_RTK_PPK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GCP, checkpoint, RTK/PPK raw болон processed data.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03_Zenmuse_P1_Photogrammetry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P1 raw photo, oblique photo, metadata, mission folder.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04_Zenmuse_L2_LiDAR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L2 LiDAR raw data, trajectory, IMU/GNSS data.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05_Zenmuse_L3_Detailed_LiDAR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L3 detailed LiDAR survey data.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06_Raw_Backup_Flight_Log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Raw backup, battery log, weather log, flight log.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07_Processing_Orthomosaic_PointCloud_DTM_DSM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Processed final болон intermediate output.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08_Drone_QAQC_Interpretation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QA/QC шалгалт, interpretation, final planning layer.</w:t>
            </w:r>
          </w:p>
        </w:tc>
      </w:tr>
    </w:tbl>
    <w:p/>
    <w:p>
      <w:pPr>
        <w:pStyle w:val="Heading2"/>
      </w:pPr>
      <w:r>
        <w:t>8.5 Ажлын ерөнхий дараалал</w:t>
      </w:r>
    </w:p>
    <w:p>
      <w:pPr>
        <w:pStyle w:val="CodeBlock"/>
      </w:pPr>
      <w:r>
        <w:rPr>
          <w:rFonts w:ascii="Consolas" w:hAnsi="Consolas" w:eastAsia="Consolas"/>
          <w:sz w:val="16"/>
        </w:rPr>
        <w:t>Input data бэлтгэх</w:t>
        <w:br/>
        <w:t>→ QGIS дээр flight block design хийх</w:t>
        <w:br/>
        <w:t>→ GCP / checkpoint төлөвлөх</w:t>
        <w:br/>
        <w:t>→ RTK/PPK base setup хийх</w:t>
        <w:br/>
        <w:t>→ Field safety check хийх</w:t>
        <w:br/>
        <w:t>→ P1 orthomosaic нислэг хийх</w:t>
        <w:br/>
        <w:t>→ L2 terrain / structure LiDAR нислэг хийх</w:t>
        <w:br/>
        <w:t>→ L3 detailed LiDAR нислэг хийх</w:t>
        <w:br/>
        <w:t>→ Raw data backup хийх</w:t>
        <w:br/>
        <w:t>→ Photogrammetry processing хийх</w:t>
        <w:br/>
        <w:t>→ LiDAR processing хийх</w:t>
        <w:br/>
        <w:t>→ DTM / DSM / orthomosaic гаргах</w:t>
        <w:br/>
        <w:t>→ QA/QC шалгах</w:t>
        <w:br/>
        <w:t>→ QGIS interpretation хийх</w:t>
        <w:br/>
        <w:t>→ дараагийн phase-ийн field planning layer гаргах</w:t>
      </w:r>
    </w:p>
    <w:p>
      <w:pPr>
        <w:pStyle w:val="Heading2"/>
      </w:pPr>
      <w:r>
        <w:t>8.6 Алхам 1. Input data-г QGIS-д бэлтгэх</w:t>
      </w:r>
    </w:p>
    <w:p>
      <w:r>
        <w:t>QGIS дээр шинэ project үүсгэнэ. Санал болгох project CRS: WGS 84 / UTM Zone 47N, EPSG:32647. Хэрэв тухайн талбай өөр zone-д байвал license boundary болон өмнөх бүх raw data-ийн CRS-ийг шалгаж нэг CRS-д нэгтгэнэ.</w:t>
      </w:r>
    </w:p>
    <w:p>
      <w:r>
        <w:t>QGIS-д оруулах layer-ууд:</w:t>
      </w:r>
    </w:p>
    <w:p>
      <w:pPr>
        <w:pStyle w:val="ListBullet"/>
      </w:pPr>
      <w:r>
        <w:t>License boundary</w:t>
      </w:r>
    </w:p>
    <w:p>
      <w:pPr>
        <w:pStyle w:val="ListBullet"/>
      </w:pPr>
      <w:r>
        <w:t>Phase 4 A/B prospect polygons</w:t>
      </w:r>
    </w:p>
    <w:p>
      <w:pPr>
        <w:pStyle w:val="ListBullet"/>
      </w:pPr>
      <w:r>
        <w:t>DEM</w:t>
      </w:r>
    </w:p>
    <w:p>
      <w:pPr>
        <w:pStyle w:val="ListBullet"/>
      </w:pPr>
      <w:r>
        <w:t>Slope</w:t>
      </w:r>
    </w:p>
    <w:p>
      <w:pPr>
        <w:pStyle w:val="ListBullet"/>
      </w:pPr>
      <w:r>
        <w:t>Hillshade</w:t>
      </w:r>
    </w:p>
    <w:p>
      <w:pPr>
        <w:pStyle w:val="ListBullet"/>
      </w:pPr>
      <w:r>
        <w:t>KOMPSAT basemap</w:t>
      </w:r>
    </w:p>
    <w:p>
      <w:pPr>
        <w:pStyle w:val="ListBullet"/>
      </w:pPr>
      <w:r>
        <w:t>Lineament interpretation</w:t>
      </w:r>
    </w:p>
    <w:p>
      <w:pPr>
        <w:pStyle w:val="ListBullet"/>
      </w:pPr>
      <w:r>
        <w:t>Geological contact layer</w:t>
      </w:r>
    </w:p>
    <w:p>
      <w:pPr>
        <w:pStyle w:val="ListBullet"/>
      </w:pPr>
      <w:r>
        <w:t>Alteration layer</w:t>
      </w:r>
    </w:p>
    <w:p>
      <w:pPr>
        <w:pStyle w:val="ListBullet"/>
      </w:pPr>
      <w:r>
        <w:t>Existing road / access route</w:t>
      </w:r>
    </w:p>
    <w:p>
      <w:pPr>
        <w:pStyle w:val="ListBullet"/>
      </w:pPr>
      <w:r>
        <w:t>Drainage / stream layer</w:t>
      </w:r>
    </w:p>
    <w:p>
      <w:pPr>
        <w:pStyle w:val="ListBullet"/>
      </w:pPr>
      <w:r>
        <w:t>Previous sample points</w:t>
      </w:r>
    </w:p>
    <w:p>
      <w:pPr>
        <w:pStyle w:val="ListBullet"/>
      </w:pPr>
      <w:r>
        <w:t>Mineral occurrence / showing / deposit points</w:t>
      </w:r>
    </w:p>
    <w:p>
      <w:pPr>
        <w:pStyle w:val="ListBullet"/>
      </w:pPr>
      <w:r>
        <w:t>Proposed traverse / trench / drill planning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Шалгах зүйл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Хүлээн авах нөхцөл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Бүх layer нэг CRS-д зөв давхцсан байх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Boundary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License polygon зөв байрлалтай байх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NoData, gap, shift байхгүй байх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Hillshade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Рельеф зөв харагдах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Phase 4 polygon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Target polygon зөв давхцах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Access route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Field access боломжтой байх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Structure layer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Lineament/target zone-той логик уялдаатай байх</w:t>
            </w:r>
          </w:p>
        </w:tc>
      </w:tr>
    </w:tbl>
    <w:p/>
    <w:p>
      <w:pPr>
        <w:pStyle w:val="Heading2"/>
      </w:pPr>
      <w:r>
        <w:t>8.7 Алхам 2. Survey priority area тодорхойлох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904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Нислэгийн шаардлага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Priority 1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Phase 4 A/B target, alteration, structure, mineral occurrence давхцсан бүс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P1 + L2 + L3 detailed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Priority 2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Strong lineament/contact zone, outcrop exposure сайтай бүс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P1 + L2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Priority 3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Access/traverse planning шаардлагатай terrain zone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P1 эсвэл L2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Priority 4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Background/reference area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Зөвхөн шаардлагатай бол P1</w:t>
            </w:r>
          </w:p>
        </w:tc>
      </w:tr>
    </w:tbl>
    <w:p/>
    <w:p>
      <w:r>
        <w:t>QGIS дээр Drone_Survey_Priority_Blocks нэртэй polygon layer үүсгэнэ.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 name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04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block_id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Жишээ: DRN-BLK-001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priority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1, 2, 3, 4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target_type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Porphyry, epithermal, skarn, vein, structure гэх мэт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Яагаад сонгосон үндэслэл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sensor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P1, L2, L3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area_ha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Талбайн хэмжээ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planned_date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Нислэгийн төлөвлөсөн огноо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8"/>
              </w:rPr>
              <w:t>planned / flown / processed / checked</w:t>
            </w:r>
          </w:p>
        </w:tc>
      </w:tr>
    </w:tbl>
    <w:p/>
    <w:p>
      <w:pPr>
        <w:pStyle w:val="Heading2"/>
      </w:pPr>
      <w:r>
        <w:t>8.8 Алхам 3. Flight block design хийх</w:t>
      </w:r>
    </w:p>
    <w:p>
      <w:pPr>
        <w:pStyle w:val="ListBullet"/>
      </w:pPr>
      <w:r>
        <w:t>Нэг block нь нэг дроны нэг mission-д багтах хэмжээтэй байх</w:t>
      </w:r>
    </w:p>
    <w:p>
      <w:pPr>
        <w:pStyle w:val="ListBullet"/>
      </w:pPr>
      <w:r>
        <w:t>Battery хүрэлцэхүйц байх</w:t>
      </w:r>
    </w:p>
    <w:p>
      <w:pPr>
        <w:pStyle w:val="ListBullet"/>
      </w:pPr>
      <w:r>
        <w:t>Terrain огцом өөрчлөгдвөл block-ийг жижиглэх</w:t>
      </w:r>
    </w:p>
    <w:p>
      <w:pPr>
        <w:pStyle w:val="ListBullet"/>
      </w:pPr>
      <w:r>
        <w:t>Нэг block дотор flight altitude хэт их өөрчлөгдөхгүй байх</w:t>
      </w:r>
    </w:p>
    <w:p>
      <w:pPr>
        <w:pStyle w:val="ListBullet"/>
      </w:pPr>
      <w:r>
        <w:t>Adjacent block хооронд overlap үлдээх</w:t>
      </w:r>
    </w:p>
    <w:p>
      <w:pPr>
        <w:pStyle w:val="ListBullet"/>
      </w:pPr>
      <w:r>
        <w:t>Priority 1 block-ийг хамгийн түрүүнд нисгэх</w:t>
      </w:r>
    </w:p>
    <w:p>
      <w:pPr>
        <w:pStyle w:val="Heading3"/>
      </w:pPr>
      <w:r>
        <w:t>8.8.1 P1 photogrammetry flight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8"/>
              </w:rPr>
              <w:t>Санал болгох утга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Flight type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Grid / double grid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Front overlap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80–85%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Side overlap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70–80%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Oblique photo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Outcrop/structure zone дээр авах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GSD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Төслийн шаардлагаас хамааран 2–5 cm/pixel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Flight altitude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Terrain болон GSD-ээс хамаарна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Speed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Зураг blur үүсгэхгүй хэмжээнд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Camera mode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Manual эсвэл fixed exposure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White balance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Fixed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RTK/PPK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Асаалттай</w:t>
            </w:r>
          </w:p>
        </w:tc>
      </w:tr>
    </w:tbl>
    <w:p/>
    <w:p>
      <w:r>
        <w:t>Өндөр уул, огцом налуу, жалга бүхий талбайд terrain follow ашиглах шаардлагатай.</w:t>
      </w:r>
    </w:p>
    <w:p>
      <w:pPr>
        <w:pStyle w:val="Heading3"/>
      </w:pPr>
      <w:r>
        <w:t>8.8.2 L2 LiDAR flight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8"/>
              </w:rPr>
              <w:t>Санал болгох утга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Flight type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Parallel line / corridor / block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Strip overlap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30–50% буюу түүнээс дээш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Flight altitude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Terrain complexity-ээс хамаарна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Scan mode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Repetitive / non-repetitive шаардлагаар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Return mode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Multiple return боломжтой бол ашиглах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GNSS/IMU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RTK/PPK заавал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Calibration line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Mission эхэнд болон төгсгөлд хийх</w:t>
            </w:r>
          </w:p>
        </w:tc>
      </w:tr>
    </w:tbl>
    <w:p/>
    <w:p>
      <w:pPr>
        <w:pStyle w:val="Heading3"/>
      </w:pPr>
      <w:r>
        <w:t>8.8.3 L3 detailed LiDAR flight parameter</w:t>
      </w:r>
    </w:p>
    <w:p>
      <w:r>
        <w:t>Zenmuse L3-ийг fault corridor, contact zone, quartz vein corridor, outcrop-rich ridge, proposed trench line, proposed drill pad area, small-scale micro-topography шаардлагатай бүсэд ашиглана.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8"/>
              </w:rPr>
              <w:t>Санал болгох утга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Flight type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Detailed block / corridor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Overlap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Өндөр overlap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Altitude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Бага өндөр, өндөр нарийвчлал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Speed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Удаан, тогтвортой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GNSS/IMU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RTK/PPK заавал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Output focus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Micro-topography / structure / access planning</w:t>
            </w:r>
          </w:p>
        </w:tc>
      </w:tr>
    </w:tbl>
    <w:p/>
    <w:p>
      <w:pPr>
        <w:pStyle w:val="Heading2"/>
      </w:pPr>
      <w:r>
        <w:t>8.9 Алхам 4. GCP болон checkpoint төлөвлөх</w:t>
      </w:r>
    </w:p>
    <w:p>
      <w:r>
        <w:t>GCP нь orthomosaic болон LiDAR product-ийн байрлалын нарийвчлалыг баталгаажуулахад ашиглагдана.</w:t>
      </w:r>
    </w:p>
    <w:p>
      <w:pPr>
        <w:pStyle w:val="ListBullet"/>
      </w:pPr>
      <w:r>
        <w:t>Нислэгийн block-ийн булан бүрт</w:t>
      </w:r>
    </w:p>
    <w:p>
      <w:pPr>
        <w:pStyle w:val="ListBullet"/>
      </w:pPr>
      <w:r>
        <w:t>Block-ийн төв хэсэгт</w:t>
      </w:r>
    </w:p>
    <w:p>
      <w:pPr>
        <w:pStyle w:val="ListBullet"/>
      </w:pPr>
      <w:r>
        <w:t>Өндөрлөг болон нам хэсэгт аль алинд нь</w:t>
      </w:r>
    </w:p>
    <w:p>
      <w:pPr>
        <w:pStyle w:val="ListBullet"/>
      </w:pPr>
      <w:r>
        <w:t>Terrain огцом өөрчлөгдөх бүсэд</w:t>
      </w:r>
    </w:p>
    <w:p>
      <w:pPr>
        <w:pStyle w:val="ListBullet"/>
      </w:pPr>
      <w:r>
        <w:t>Нислэгийн block хоорондын давхцлын бүсэд</w:t>
      </w:r>
    </w:p>
    <w:p>
      <w:pPr>
        <w:pStyle w:val="ListBullet"/>
      </w:pPr>
      <w:r>
        <w:t>Зам, талбай, ил харагдах тогтвортой гадарга дээр</w:t>
      </w:r>
    </w:p>
    <w:p>
      <w:pPr>
        <w:pStyle w:val="ListBullet"/>
      </w:pPr>
      <w:r>
        <w:t>Ус, хөдөлгөөнт хөрс, сул хайрга, сүүдэртэй газар тавихгүй</w:t>
      </w:r>
    </w:p>
    <w:p>
      <w:r>
        <w:t>Checkpoint нь processing-д ашиглахгүй, зөвхөн accuracy шалгахад ашиглана. Жишээ харьцаа: GCP 70%, Checkpoint 30%.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point_id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GCP-001, GCP-002 гэх мэт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GCP эсвэл Checkpoint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easting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UTM X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northing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UTM 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elevation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Z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EPSG:32647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measured_by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Хэмжсэн хүн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instrument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RTK / PPK / GNSS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date_time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Хэмжсэн огноо, цаг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photo_id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Талбайн зураг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Газрын нөхцөл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quality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good / moderate / poor</w:t>
            </w:r>
          </w:p>
        </w:tc>
      </w:tr>
    </w:tbl>
    <w:p/>
    <w:p>
      <w:pPr>
        <w:pStyle w:val="Heading2"/>
      </w:pPr>
      <w:r>
        <w:t>8.10 Алхам 5. Field safety болон flight readiness check</w:t>
      </w:r>
    </w:p>
    <w:p>
      <w:r>
        <w:t>Нислэг бүрийн өмнө weather check, drone pre-flight check, mission check, RTK/PPK status check болон safety briefing заавал хийнэ.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Шалгах зүйл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Weather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Салхи, бороо/цас, манан, үүлшил, нарны өнцөг, температур, тоосжилт, үзэгдэх орчин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Propeller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Гэмтэл, сулрал байхгүй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Battery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Цэнэг, температур хэвийн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Sensor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P1/L2/L3 зөв суусан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Gimbal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Түгжээ, calibration хэвийн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SD/SSD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Хоосон зай хангалттай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RTK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Fix авсан эсэх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Compass/IMU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Calibration болон ажиллагаа хэвийн эсэх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Mission file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Зөв block сонгосон эсэх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RTH altitude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Terrain-ээс өндөр, аюулгүй эсэх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Take-off point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8"/>
              </w:rPr>
              <w:t>Саадгүй, тэгш, аюулгүй эсэх</w:t>
            </w:r>
          </w:p>
        </w:tc>
      </w:tr>
    </w:tbl>
    <w:p/>
    <w:p>
      <w:pPr>
        <w:pStyle w:val="Heading2"/>
      </w:pPr>
      <w:r>
        <w:t>8.11 Алхам 6. Нислэг гүйцэтгэх</w:t>
      </w:r>
    </w:p>
    <w:p>
      <w:pPr>
        <w:pStyle w:val="ListNumber"/>
      </w:pPr>
      <w:r>
        <w:t>Take-off / landing point-ийг газар дээр баталгаажуулна.</w:t>
      </w:r>
    </w:p>
    <w:p>
      <w:pPr>
        <w:pStyle w:val="ListNumber"/>
      </w:pPr>
      <w:r>
        <w:t>Weather log бөглөнө.</w:t>
      </w:r>
    </w:p>
    <w:p>
      <w:pPr>
        <w:pStyle w:val="ListNumber"/>
      </w:pPr>
      <w:r>
        <w:t>Battery log бөглөнө.</w:t>
      </w:r>
    </w:p>
    <w:p>
      <w:pPr>
        <w:pStyle w:val="ListNumber"/>
      </w:pPr>
      <w:r>
        <w:t>RTK/PPK status шалгана.</w:t>
      </w:r>
    </w:p>
    <w:p>
      <w:pPr>
        <w:pStyle w:val="ListNumber"/>
      </w:pPr>
      <w:r>
        <w:t>Mission file зөв эсэхийг шалгана.</w:t>
      </w:r>
    </w:p>
    <w:p>
      <w:pPr>
        <w:pStyle w:val="ListNumber"/>
      </w:pPr>
      <w:r>
        <w:t>Drone home point зөв орсон эсэхийг шалгана.</w:t>
      </w:r>
    </w:p>
    <w:p>
      <w:pPr>
        <w:pStyle w:val="ListNumber"/>
      </w:pPr>
      <w:r>
        <w:t>Observer болон pilot хооронд radio/phone холбоо шалгана.</w:t>
      </w:r>
    </w:p>
    <w:p>
      <w:pPr>
        <w:pStyle w:val="ListNumber"/>
      </w:pPr>
      <w:r>
        <w:t>Нислэгийг эхлүүлнэ.</w:t>
      </w:r>
    </w:p>
    <w:p>
      <w:pPr>
        <w:pStyle w:val="ListNumber"/>
      </w:pPr>
      <w:r>
        <w:t>Нислэгийн явцад drone altitude, battery, GNSS, wind warning, image capture / LiDAR recording status-г хянана.</w:t>
      </w:r>
    </w:p>
    <w:p>
      <w:pPr>
        <w:pStyle w:val="ListNumber"/>
      </w:pPr>
      <w:r>
        <w:t>Нислэг дууссаны дараа data recording бүрэн хадгалагдсан эсэхийг шалгана.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Drone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Үүрэг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Drone 1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P1 orthomosaic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Priority block-уудын image base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Drone 2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L2 LiDAR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Terrain / structure base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Drone 3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L3 detailed LiDAR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Нарийвчилсан fault/contact/outcrop zone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Drone 4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Backup / second block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Battery rotation, нөхөх нислэг, emergency support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Flight log field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mission_id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DRN-P1-001 гэх мэт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block_id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DRN-BLK-001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drone_id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Drone serial / team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sensor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P1 / L2 / L3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pilot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Нисгэгч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observer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Ажиглагч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start_time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Эхэлсэн цаг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end_time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Дууссан цаг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battery_id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Battery дугаар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weather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Салхи, үүлшил, температур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RTK_status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Fixed / Float / None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overlap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Төлөвлөсөн overlap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altitude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Нислэгийн өндөр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issue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Асуудал гарсан эсэх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data_status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complete / incomplete / repeat required</w:t>
            </w:r>
          </w:p>
        </w:tc>
      </w:tr>
    </w:tbl>
    <w:p/>
    <w:p>
      <w:pPr>
        <w:pStyle w:val="Heading2"/>
      </w:pPr>
      <w:r>
        <w:t>8.12 Алхам 7. Raw data backup хийх</w:t>
      </w:r>
    </w:p>
    <w:p>
      <w:r>
        <w:t>Нислэг бүрийн дараа raw data-г шууд backup хийнэ. 1 дэх хувь: Field laptop; 2 дахь хувь: External SSD; 3 дахь хувь: Office / cloud backup боломжтой бол.</w:t>
      </w:r>
    </w:p>
    <w:p>
      <w:pPr>
        <w:pStyle w:val="CodeBlock"/>
      </w:pPr>
      <w:r>
        <w:rPr>
          <w:rFonts w:ascii="Consolas" w:hAnsi="Consolas" w:eastAsia="Consolas"/>
          <w:sz w:val="16"/>
        </w:rPr>
        <w:t>2026-06-05_DRN-BLK-001_P1_Mission001_Raw/</w:t>
        <w:br/>
        <w:t>2026-06-05_DRN-BLK-001_L2_Mission001_Raw/</w:t>
        <w:br/>
        <w:t>2026-06-05_DRN-BLK-002_L3_Mission001_Raw/</w:t>
      </w:r>
    </w:p>
    <w:p>
      <w:pPr>
        <w:pStyle w:val="ListBullet"/>
      </w:pPr>
      <w:r>
        <w:t>Файлын тоо raw SD card болон backup folder дээр ижил эсэх</w:t>
      </w:r>
    </w:p>
    <w:p>
      <w:pPr>
        <w:pStyle w:val="ListBullet"/>
      </w:pPr>
      <w:r>
        <w:t>Файлын хэмжээ 0 KB биш эсэх</w:t>
      </w:r>
    </w:p>
    <w:p>
      <w:pPr>
        <w:pStyle w:val="ListBullet"/>
      </w:pPr>
      <w:r>
        <w:t>Metadata файл хамт хуулсан эсэх</w:t>
      </w:r>
    </w:p>
    <w:p>
      <w:pPr>
        <w:pStyle w:val="ListBullet"/>
      </w:pPr>
      <w:r>
        <w:t>LiDAR trajectory / GNSS / IMU файл хамт байгаа эсэх</w:t>
      </w:r>
    </w:p>
    <w:p>
      <w:pPr>
        <w:pStyle w:val="ListBullet"/>
      </w:pPr>
      <w:r>
        <w:t>Flight log mission ID-тэй folder нэр таарч байгаа эсэх</w:t>
      </w:r>
    </w:p>
    <w:p>
      <w:pPr>
        <w:pStyle w:val="Heading2"/>
      </w:pPr>
      <w:r>
        <w:t>8.13 Алхам 8. Photogrammetry processing хийх</w:t>
      </w:r>
    </w:p>
    <w:p>
      <w:r>
        <w:t>Zenmuse P1 raw photo-г ашиглан orthomosaic боловсруулна.</w:t>
      </w:r>
    </w:p>
    <w:p>
      <w:r>
        <w:t>Оруулах data: P1 raw photos, photo metadata, RTK/PPK trajectory, GCP coordinates, checkpoint coordinates, camera calibration data, flight log.</w:t>
      </w:r>
    </w:p>
    <w:p>
      <w:pPr>
        <w:pStyle w:val="ListNumber"/>
      </w:pPr>
      <w:r>
        <w:t>Project үүсгэх</w:t>
      </w:r>
    </w:p>
    <w:p>
      <w:pPr>
        <w:pStyle w:val="ListNumber"/>
      </w:pPr>
      <w:r>
        <w:t>Raw photos import хийх</w:t>
      </w:r>
    </w:p>
    <w:p>
      <w:pPr>
        <w:pStyle w:val="ListNumber"/>
      </w:pPr>
      <w:r>
        <w:t>Coordinate system тохируулах</w:t>
      </w:r>
    </w:p>
    <w:p>
      <w:pPr>
        <w:pStyle w:val="ListNumber"/>
      </w:pPr>
      <w:r>
        <w:t>Camera position import хийх</w:t>
      </w:r>
    </w:p>
    <w:p>
      <w:pPr>
        <w:pStyle w:val="ListNumber"/>
      </w:pPr>
      <w:r>
        <w:t>Photo alignment хийх</w:t>
      </w:r>
    </w:p>
    <w:p>
      <w:pPr>
        <w:pStyle w:val="ListNumber"/>
      </w:pPr>
      <w:r>
        <w:t>Tie point үүсгэх</w:t>
      </w:r>
    </w:p>
    <w:p>
      <w:pPr>
        <w:pStyle w:val="ListNumber"/>
      </w:pPr>
      <w:r>
        <w:t>GCP marker оруулах</w:t>
      </w:r>
    </w:p>
    <w:p>
      <w:pPr>
        <w:pStyle w:val="ListNumber"/>
      </w:pPr>
      <w:r>
        <w:t>GCP adjustment хийх</w:t>
      </w:r>
    </w:p>
    <w:p>
      <w:pPr>
        <w:pStyle w:val="ListNumber"/>
      </w:pPr>
      <w:r>
        <w:t>Checkpoint residual шалгах</w:t>
      </w:r>
    </w:p>
    <w:p>
      <w:pPr>
        <w:pStyle w:val="ListNumber"/>
      </w:pPr>
      <w:r>
        <w:t>Dense point cloud үүсгэх</w:t>
      </w:r>
    </w:p>
    <w:p>
      <w:pPr>
        <w:pStyle w:val="ListNumber"/>
      </w:pPr>
      <w:r>
        <w:t>DSM үүсгэх</w:t>
      </w:r>
    </w:p>
    <w:p>
      <w:pPr>
        <w:pStyle w:val="ListNumber"/>
      </w:pPr>
      <w:r>
        <w:t>Orthomosaic үүсгэх</w:t>
      </w:r>
    </w:p>
    <w:p>
      <w:pPr>
        <w:pStyle w:val="ListNumber"/>
      </w:pPr>
      <w:r>
        <w:t>Export GeoTIFF хийх</w:t>
      </w:r>
    </w:p>
    <w:p>
      <w:pPr>
        <w:pStyle w:val="ListNumber"/>
      </w:pPr>
      <w:r>
        <w:t>Processing report гаргах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QA/QC item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Хүлээн авах нөхцөл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Coverage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Нислэгийн block бүрэн бүрхсэн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Blur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Зураг сарниагүй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Seamline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Хэт эвдрэлгүй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Shadow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Геологийн тайлбар хийхэд саад болохгүй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GCP residual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Төслийн шаардлагад нийцсэн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Checkpoint error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Хүлээн зөвшөөрөх хэмжээнд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CRS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EPSG:32647 эсвэл төслийн CRS зөв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Pixel size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Төлөвлөсөн GSD-тэй нийцсэн</w:t>
            </w:r>
          </w:p>
        </w:tc>
      </w:tr>
    </w:tbl>
    <w:p/>
    <w:p>
      <w:pPr>
        <w:pStyle w:val="Heading2"/>
      </w:pPr>
      <w:r>
        <w:t>8.14 Алхам 9. LiDAR processing хийх</w:t>
      </w:r>
    </w:p>
    <w:p>
      <w:r>
        <w:t>L2 болон L3 LiDAR data-г боловсруулж point cloud, DTM, DSM гаргана.</w:t>
      </w:r>
    </w:p>
    <w:p>
      <w:r>
        <w:t>Оруулах data: Raw LiDAR scan, trajectory data, GNSS/IMU data, RTK/PPK correction, GCP/checkpoint, flight log, calibration line data.</w:t>
      </w:r>
    </w:p>
    <w:p>
      <w:pPr>
        <w:pStyle w:val="ListNumber"/>
      </w:pPr>
      <w:r>
        <w:t>Raw LiDAR mission import хийх</w:t>
      </w:r>
    </w:p>
    <w:p>
      <w:pPr>
        <w:pStyle w:val="ListNumber"/>
      </w:pPr>
      <w:r>
        <w:t>Trajectory processing хийх</w:t>
      </w:r>
    </w:p>
    <w:p>
      <w:pPr>
        <w:pStyle w:val="ListNumber"/>
      </w:pPr>
      <w:r>
        <w:t>RTK/PPK correction хийх</w:t>
      </w:r>
    </w:p>
    <w:p>
      <w:pPr>
        <w:pStyle w:val="ListNumber"/>
      </w:pPr>
      <w:r>
        <w:t>Strip alignment хийх</w:t>
      </w:r>
    </w:p>
    <w:p>
      <w:pPr>
        <w:pStyle w:val="ListNumber"/>
      </w:pPr>
      <w:r>
        <w:t>Point cloud үүсгэх</w:t>
      </w:r>
    </w:p>
    <w:p>
      <w:pPr>
        <w:pStyle w:val="ListNumber"/>
      </w:pPr>
      <w:r>
        <w:t>Noise removal хийх</w:t>
      </w:r>
    </w:p>
    <w:p>
      <w:pPr>
        <w:pStyle w:val="ListNumber"/>
      </w:pPr>
      <w:r>
        <w:t>Ground classification хийх</w:t>
      </w:r>
    </w:p>
    <w:p>
      <w:pPr>
        <w:pStyle w:val="ListNumber"/>
      </w:pPr>
      <w:r>
        <w:t>Non-ground classification хийх</w:t>
      </w:r>
    </w:p>
    <w:p>
      <w:pPr>
        <w:pStyle w:val="ListNumber"/>
      </w:pPr>
      <w:r>
        <w:t>LAS/LAZ export хийх</w:t>
      </w:r>
    </w:p>
    <w:p>
      <w:pPr>
        <w:pStyle w:val="ListNumber"/>
      </w:pPr>
      <w:r>
        <w:t>DTM үүсгэх</w:t>
      </w:r>
    </w:p>
    <w:p>
      <w:pPr>
        <w:pStyle w:val="ListNumber"/>
      </w:pPr>
      <w:r>
        <w:t>DSM үүсгэх</w:t>
      </w:r>
    </w:p>
    <w:p>
      <w:pPr>
        <w:pStyle w:val="ListNumber"/>
      </w:pPr>
      <w:r>
        <w:t>Slope / hillshade derivative гаргах</w:t>
      </w:r>
    </w:p>
    <w:p>
      <w:pPr>
        <w:pStyle w:val="ListNumber"/>
      </w:pPr>
      <w:r>
        <w:t>Checkpoint accuracy шалгах</w:t>
      </w:r>
    </w:p>
    <w:p>
      <w:pPr>
        <w:pStyle w:val="ListNumber"/>
      </w:pPr>
      <w:r>
        <w:t>Processing report гаргах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8"/>
              </w:rPr>
              <w:t>Тайлбар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Ground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Газрын гадарга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Low vegetation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Нам ургамал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Medium vegetation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Дунд ургамал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High vegetation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Өндөр ургамал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Rock outcrop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Ил гарсан чулуулгийн гадарга, боломжтой бол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Noise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Алдаатай цэг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Water / shadow gap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Мэдээлэл муутай бүс</w:t>
            </w:r>
          </w:p>
        </w:tc>
      </w:tr>
    </w:tbl>
    <w:p/>
    <w:p>
      <w:pPr>
        <w:pStyle w:val="Heading2"/>
      </w:pPr>
      <w:r>
        <w:t>8.15 Алхам 10. DTM, DSM, slope, hillshade гаргах</w:t>
      </w:r>
    </w:p>
    <w:p>
      <w:r>
        <w:t>DTM нь vegetation, object-ийг хассан газрын гадаргын загвар. DSM нь газрын гадарга дээрх бүх объектыг багтаасан surface model. Slope map-аар огцом налуу, боломжит fault scarp, trench хийхэд хүндрэлтэй бүс, машин техник очих боломжгүй бүс, unstable slope эрсдэлийг үнэлнэ. Hillshade-г structure interpretation-д ашиглана.</w:t>
      </w:r>
    </w:p>
    <w:p>
      <w:pPr>
        <w:pStyle w:val="ListBullet"/>
      </w:pPr>
      <w:r>
        <w:t>Fault scarp</w:t>
      </w:r>
    </w:p>
    <w:p>
      <w:pPr>
        <w:pStyle w:val="ListBullet"/>
      </w:pPr>
      <w:r>
        <w:t>Drainage pattern</w:t>
      </w:r>
    </w:p>
    <w:p>
      <w:pPr>
        <w:pStyle w:val="ListBullet"/>
      </w:pPr>
      <w:r>
        <w:t>Ridge / valley morphology</w:t>
      </w:r>
    </w:p>
    <w:p>
      <w:pPr>
        <w:pStyle w:val="ListBullet"/>
      </w:pPr>
      <w:r>
        <w:t>Trench planning</w:t>
      </w:r>
    </w:p>
    <w:p>
      <w:pPr>
        <w:pStyle w:val="ListBullet"/>
      </w:pPr>
      <w:r>
        <w:t>Drill pad planning</w:t>
      </w:r>
    </w:p>
    <w:p>
      <w:pPr>
        <w:pStyle w:val="ListBullet"/>
      </w:pPr>
      <w:r>
        <w:t>Access road planning</w:t>
      </w:r>
    </w:p>
    <w:p>
      <w:pPr>
        <w:pStyle w:val="ListBullet"/>
      </w:pPr>
      <w:r>
        <w:t>Linear ridge</w:t>
      </w:r>
    </w:p>
    <w:p>
      <w:pPr>
        <w:pStyle w:val="ListBullet"/>
      </w:pPr>
      <w:r>
        <w:t>Straight valley</w:t>
      </w:r>
    </w:p>
    <w:p>
      <w:pPr>
        <w:pStyle w:val="ListBullet"/>
      </w:pPr>
      <w:r>
        <w:t>Offset drainage</w:t>
      </w:r>
    </w:p>
    <w:p>
      <w:pPr>
        <w:pStyle w:val="ListBullet"/>
      </w:pPr>
      <w:r>
        <w:t>Fault-controlled escarpment</w:t>
      </w:r>
    </w:p>
    <w:p>
      <w:pPr>
        <w:pStyle w:val="ListBullet"/>
      </w:pPr>
      <w:r>
        <w:t>Vein ridge</w:t>
      </w:r>
    </w:p>
    <w:p>
      <w:pPr>
        <w:pStyle w:val="ListBullet"/>
      </w:pPr>
      <w:r>
        <w:t>Lithological contact morphology</w:t>
      </w:r>
    </w:p>
    <w:p>
      <w:pPr>
        <w:pStyle w:val="Heading2"/>
      </w:pPr>
      <w:r>
        <w:t>8.16 Алхам 11. QGIS дээр interpretation хийх</w:t>
      </w:r>
    </w:p>
    <w:p>
      <w:r>
        <w:t>Боловсруулсан orthomosaic, DTM, DSM, slope, hillshade-г QGIS-д оруулж геологийн тайлбар хийнэ.</w:t>
      </w:r>
    </w:p>
    <w:p>
      <w:pPr>
        <w:pStyle w:val="CodeBlock"/>
      </w:pPr>
      <w:r>
        <w:rPr>
          <w:rFonts w:ascii="Consolas" w:hAnsi="Consolas" w:eastAsia="Consolas"/>
          <w:sz w:val="16"/>
        </w:rPr>
        <w:t>Drone_Interpreted_Lineaments</w:t>
        <w:br/>
        <w:t>Drone_Interpreted_Faults</w:t>
        <w:br/>
        <w:t>Drone_Interpreted_Contacts</w:t>
        <w:br/>
        <w:t>Drone_Interpreted_Outcrops</w:t>
        <w:br/>
        <w:t>Drone_Interpreted_Vein_Corridors</w:t>
        <w:br/>
        <w:t>Drone_Field_Traverse_Planning</w:t>
        <w:br/>
        <w:t>Drone_Sample_Point_Planning</w:t>
        <w:br/>
        <w:t>Drone_Trench_Planning</w:t>
        <w:br/>
        <w:t>Drone_Drill_Pad_Planning</w:t>
      </w:r>
    </w:p>
    <w:p>
      <w:r>
        <w:t>Lineament interpretation хийхдээ шулуун хөндий, шулуун жалга, ridge alignment, drainage offset, slope break, өнгөний огцом өөрчлөлт, ургамлын шугаман ялгаа, outcrop alignment, quartz vein ridge, structural corridor зэрэг шинжүүдийг ашиглана.</w:t>
      </w:r>
    </w:p>
    <w:p>
      <w:r>
        <w:t>Outcrop interpretation хийхдээ ил гарсан чулуулгийн өнгө, барзгар гадарга, ургамал багатай хэсэг, ridge crest exposure, slope shoulder exposure, drainage incision дээр илэрсэн чулуулаг, хүдрийн бүс байж болох өнгөний өөрчлөлтийг харгалзана.</w:t>
      </w:r>
    </w:p>
    <w:p>
      <w:r>
        <w:t>Vein / alteration corridor ялгахдаа цайвар linear feature, quartz ridge, iron oxide stain, yellow/red/brown alteration tone, fault-contact дагасан өнгөний ялгаа, stream sediment anomaly-той давхцах байдал, өмнөх sample point-той ойр байх зэргийг ашиглана.</w:t>
      </w:r>
    </w:p>
    <w:p>
      <w:pPr>
        <w:pStyle w:val="Heading2"/>
      </w:pPr>
      <w:r>
        <w:t>8.17 Алхам 12. Field traverse, sample, trench, drill planning хийх</w:t>
      </w:r>
    </w:p>
    <w:p>
      <w:r>
        <w:t>Drone interpretation дээр үндэслэн дараагийн талбайн ажлын төлөвлөгөөг гаргана.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Planning type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8"/>
              </w:rPr>
              <w:t>Үндсэн шалгуур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Traverse planning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Priority target, access route, slope safety, outcrop exposure, structure crossing, drainage crossing, sample logistics, vehicle/walking route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Sample point planning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Fault/contact intersection, quartz vein exposure, alteration zone, iron oxide stained outcrop, lineament corridor, lithological boundary, stream sediment anomaly, historical mineral occurrence, Phase 4 A/B prospect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Trench planning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Target structure-ийг хөндлөн огтлох, налуу хэт огцом биш, техник орох боломжтой, ус/жалга/protected area-аас зайлсхийх, contact/vein/alteration zone-г огтлох, нөхөн сэргээлт хийх боломжтой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Drill pad planning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Topography тэгш эсвэл засах боломжтой, target-тэй геометрийн хувьд зөв, access ойр, water/logistics боломжтой, license boundary дотор, environmental restriction-ээс гадуур</w:t>
            </w:r>
          </w:p>
        </w:tc>
      </w:tr>
    </w:tbl>
    <w:p/>
    <w:p>
      <w:pPr>
        <w:pStyle w:val="Heading2"/>
      </w:pPr>
      <w:r>
        <w:t>8.18 QA/QC шалгалт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QA/QC item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Шалгах зүйл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Шийдвэр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GCP/checkpoint accuracy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RTK/PPK coordinate зөв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accept / remeasure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Flight coverage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Block бүрэн ниссэн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accept / reflown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Overlap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Front/side overlap хангалттай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accept / repeat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Weather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Нислэгт нөлөөлсөн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accept / note / repeat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Raw data backup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Давхар backup бүрэн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accept / backup again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Flight log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Бүрэн бөглөгдсөн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accept / correct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Processing QA/QC item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Шалгах зүйл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Хүлээн авах нөхцөл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Orthomosaic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Shift, blur, gap, seamline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Том алдаа байхгүй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Point cloud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Density, strip mismatch, noise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Хүлээн зөвшөөрөх хэмжээнд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DTM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Ground classification зөв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Terrain үнэн зөв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DSM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Surface continuity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Gap бага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Coordinate system зөв эсэх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Project CRS-тэй нийцсэн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Checkpoint error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Accuracy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Төслийн шаардлага хангасан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Metadata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Processing report complete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Бүрэн байх</w:t>
            </w:r>
          </w:p>
        </w:tc>
      </w:tr>
    </w:tbl>
    <w:p/>
    <w:p>
      <w:pPr>
        <w:pStyle w:val="Heading2"/>
      </w:pPr>
      <w:r>
        <w:t>8.19 Expected outputs</w:t>
      </w:r>
    </w:p>
    <w:p>
      <w:pPr>
        <w:pStyle w:val="CodeBlock"/>
      </w:pPr>
      <w:r>
        <w:rPr>
          <w:rFonts w:ascii="Consolas" w:hAnsi="Consolas" w:eastAsia="Consolas"/>
          <w:sz w:val="16"/>
        </w:rPr>
        <w:t>XV-023222_Buduunkhad_Drone_Flight_Plan.pdf</w:t>
        <w:br/>
        <w:t>XV-023222_Buduunkhad_Drone_Orthomosaic_P1.tif</w:t>
        <w:br/>
        <w:t>XV-023222_Buduunkhad_Drone_LiDAR_PointCloud.laz</w:t>
        <w:br/>
        <w:t>XV-023222_Buduunkhad_Drone_DTM_DSM.tif</w:t>
        <w:br/>
        <w:t>XV-023222_Buduunkhad_Drone_Structure_Outcrop_Interpretation.gpkg</w:t>
        <w:br/>
        <w:br/>
        <w:t>Нэмэлтээр:</w:t>
        <w:br/>
        <w:t>XV-023222_Buduunkhad_Drone_Slope.tif</w:t>
        <w:br/>
        <w:t>XV-023222_Buduunkhad_Drone_Hillshade.tif</w:t>
        <w:br/>
        <w:t>XV-023222_Buduunkhad_Drone_GCP_Checkpoint_Register.xlsx</w:t>
        <w:br/>
        <w:t>XV-023222_Buduunkhad_Drone_Flight_Log_Master.xlsx</w:t>
        <w:br/>
        <w:t>XV-023222_Buduunkhad_Drone_QAQC_Report.docx</w:t>
        <w:br/>
        <w:t>XV-023222_Buduunkhad_Drone_Field_Planning_Map.pdf</w:t>
        <w:br/>
        <w:t>XV-023222_Buduunkhad_Drone_Trench_Drill_Planning.gpkg</w:t>
      </w:r>
    </w:p>
    <w:p>
      <w:pPr>
        <w:pStyle w:val="Heading2"/>
      </w:pPr>
      <w:r>
        <w:t>8.20 Decision gate / дараагийн phase рүү шилжих нөхцөл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Шалгуур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8"/>
              </w:rPr>
              <w:t>Нөхцөл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Orthomosaic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Бүх priority block бүрэн бүрхсэн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LiDAR point cloud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Нягтрал, coverage хангалттай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DTM/DSM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Геологийн болон terrain planning-д ашиглах боломжтой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QA/QC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GCP/checkpoint, overlap, processing report бүрэн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Interpretation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Fault, contact, outcrop, vein corridor layer үүссэн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Field planning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Traverse, sample, trench/drill planning layer гарсан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Backup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Raw болон processed data давхар хадгалагдсан</w:t>
            </w:r>
          </w:p>
        </w:tc>
      </w:tr>
    </w:tbl>
    <w:p/>
    <w:p>
      <w:pPr>
        <w:pStyle w:val="Heading2"/>
      </w:pPr>
      <w:r>
        <w:t>8.21 Талбай дээр өдөр тутам мөрдөх богино checklist</w:t>
      </w:r>
    </w:p>
    <w:p>
      <w:pPr>
        <w:pStyle w:val="Heading3"/>
      </w:pPr>
      <w:r>
        <w:t>Өглөө</w:t>
      </w:r>
    </w:p>
    <w:p>
      <w:pPr>
        <w:pStyle w:val="ListBullet"/>
      </w:pPr>
      <w:r>
        <w:t>Weather шалгасан</w:t>
      </w:r>
    </w:p>
    <w:p>
      <w:pPr>
        <w:pStyle w:val="ListBullet"/>
      </w:pPr>
      <w:r>
        <w:t>Drone battery бүрэн</w:t>
      </w:r>
    </w:p>
    <w:p>
      <w:pPr>
        <w:pStyle w:val="ListBullet"/>
      </w:pPr>
      <w:r>
        <w:t>Sensor зөв суусан</w:t>
      </w:r>
    </w:p>
    <w:p>
      <w:pPr>
        <w:pStyle w:val="ListBullet"/>
      </w:pPr>
      <w:r>
        <w:t>RTK/PPK ажиллаж байгаа</w:t>
      </w:r>
    </w:p>
    <w:p>
      <w:pPr>
        <w:pStyle w:val="ListBullet"/>
      </w:pPr>
      <w:r>
        <w:t>Mission file зөв</w:t>
      </w:r>
    </w:p>
    <w:p>
      <w:pPr>
        <w:pStyle w:val="ListBullet"/>
      </w:pPr>
      <w:r>
        <w:t>GCP/checkpoint төлөвлөгөө бэлэн</w:t>
      </w:r>
    </w:p>
    <w:p>
      <w:pPr>
        <w:pStyle w:val="ListBullet"/>
      </w:pPr>
      <w:r>
        <w:t>Take-off point шалгасан</w:t>
      </w:r>
    </w:p>
    <w:p>
      <w:pPr>
        <w:pStyle w:val="ListBullet"/>
      </w:pPr>
      <w:r>
        <w:t>Safety briefing хийсэн</w:t>
      </w:r>
    </w:p>
    <w:p>
      <w:pPr>
        <w:pStyle w:val="Heading3"/>
      </w:pPr>
      <w:r>
        <w:t>Нислэгийн үеэр</w:t>
      </w:r>
    </w:p>
    <w:p>
      <w:pPr>
        <w:pStyle w:val="ListBullet"/>
      </w:pPr>
      <w:r>
        <w:t>Battery status хянасан</w:t>
      </w:r>
    </w:p>
    <w:p>
      <w:pPr>
        <w:pStyle w:val="ListBullet"/>
      </w:pPr>
      <w:r>
        <w:t>RTK status хянасан</w:t>
      </w:r>
    </w:p>
    <w:p>
      <w:pPr>
        <w:pStyle w:val="ListBullet"/>
      </w:pPr>
      <w:r>
        <w:t>Sensor recording хянасан</w:t>
      </w:r>
    </w:p>
    <w:p>
      <w:pPr>
        <w:pStyle w:val="ListBullet"/>
      </w:pPr>
      <w:r>
        <w:t>Wind warning хянасан</w:t>
      </w:r>
    </w:p>
    <w:p>
      <w:pPr>
        <w:pStyle w:val="ListBullet"/>
      </w:pPr>
      <w:r>
        <w:t>Mission coverage хянасан</w:t>
      </w:r>
    </w:p>
    <w:p>
      <w:pPr>
        <w:pStyle w:val="ListBullet"/>
      </w:pPr>
      <w:r>
        <w:t>Асуудал гарвал flight log-д тэмдэглэсэн</w:t>
      </w:r>
    </w:p>
    <w:p>
      <w:pPr>
        <w:pStyle w:val="Heading3"/>
      </w:pPr>
      <w:r>
        <w:t>Нислэгийн дараа</w:t>
      </w:r>
    </w:p>
    <w:p>
      <w:pPr>
        <w:pStyle w:val="ListBullet"/>
      </w:pPr>
      <w:r>
        <w:t>Raw data хуулсан</w:t>
      </w:r>
    </w:p>
    <w:p>
      <w:pPr>
        <w:pStyle w:val="ListBullet"/>
      </w:pPr>
      <w:r>
        <w:t>Backup 2 хувь хийсэн</w:t>
      </w:r>
    </w:p>
    <w:p>
      <w:pPr>
        <w:pStyle w:val="ListBullet"/>
      </w:pPr>
      <w:r>
        <w:t>Flight log бөглөсөн</w:t>
      </w:r>
    </w:p>
    <w:p>
      <w:pPr>
        <w:pStyle w:val="ListBullet"/>
      </w:pPr>
      <w:r>
        <w:t>Battery log бөглөсөн</w:t>
      </w:r>
    </w:p>
    <w:p>
      <w:pPr>
        <w:pStyle w:val="ListBullet"/>
      </w:pPr>
      <w:r>
        <w:t>Weather log бөглөсөн</w:t>
      </w:r>
    </w:p>
    <w:p>
      <w:pPr>
        <w:pStyle w:val="ListBullet"/>
      </w:pPr>
      <w:r>
        <w:t>Data completeness шалгасан</w:t>
      </w:r>
    </w:p>
    <w:p>
      <w:pPr>
        <w:pStyle w:val="ListBullet"/>
      </w:pPr>
      <w:r>
        <w:t>Repeat flight шаардлагатай эсэхийг шийдсэн</w:t>
      </w:r>
    </w:p>
    <w:p>
      <w:pPr>
        <w:pStyle w:val="Heading2"/>
      </w:pPr>
      <w:r>
        <w:t>8.22 Хүлээлгэн өгөх final package</w:t>
      </w:r>
    </w:p>
    <w:p>
      <w:pPr>
        <w:pStyle w:val="CodeBlock"/>
      </w:pPr>
      <w:r>
        <w:rPr>
          <w:rFonts w:ascii="Consolas" w:hAnsi="Consolas" w:eastAsia="Consolas"/>
          <w:sz w:val="16"/>
        </w:rPr>
        <w:t>Final_Deliverables/</w:t>
        <w:br/>
        <w:t>├── 01_Flight_Plan/</w:t>
        <w:br/>
        <w:t>│   └── XV-023222_Buduunkhad_Drone_Flight_Plan.pdf</w:t>
        <w:br/>
        <w:t>├── 02_Orthomosaic/</w:t>
        <w:br/>
        <w:t>│   └── XV-023222_Buduunkhad_Drone_Orthomosaic_P1.tif</w:t>
        <w:br/>
        <w:t>├── 03_LiDAR_PointCloud/</w:t>
        <w:br/>
        <w:t>│   └── XV-023222_Buduunkhad_Drone_LiDAR_PointCloud.laz</w:t>
        <w:br/>
        <w:t>├── 04_DTM_DSM/</w:t>
        <w:br/>
        <w:t>│   ├── XV-023222_Buduunkhad_Drone_DTM.tif</w:t>
        <w:br/>
        <w:t>│   ├── XV-023222_Buduunkhad_Drone_DSM.tif</w:t>
        <w:br/>
        <w:t>│   ├── XV-023222_Buduunkhad_Drone_Slope.tif</w:t>
        <w:br/>
        <w:t>│   └── XV-023222_Buduunkhad_Drone_Hillshade.tif</w:t>
        <w:br/>
        <w:t>├── 05_GIS_Interpretation/</w:t>
        <w:br/>
        <w:t>│   └── XV-023222_Buduunkhad_Drone_Structure_Outcrop_Interpretation.gpkg</w:t>
        <w:br/>
        <w:t>├── 06_QAQC/</w:t>
        <w:br/>
        <w:t>│   ├── XV-023222_Buduunkhad_Drone_QAQC_Log.xlsx</w:t>
        <w:br/>
        <w:t>│   └── XV-023222_Buduunkhad_Drone_Processing_Report.pdf</w:t>
        <w:br/>
        <w:t>└── 07_Field_Planning/</w:t>
        <w:br/>
        <w:t xml:space="preserve">    ├── XV-023222_Buduunkhad_Drone_Field_Planning_Map.pdf</w:t>
        <w:br/>
        <w:t xml:space="preserve">    └── XV-023222_Buduunkhad_Drone_Sample_Trench_Drill_Planning.gpkg</w:t>
      </w:r>
    </w:p>
    <w:p>
      <w:pPr>
        <w:pStyle w:val="Heading1"/>
      </w:pPr>
      <w:r>
        <w:t>9. Нэг өгүүлбэрээр дүгнэлт</w:t>
      </w:r>
    </w:p>
    <w:p>
      <w:r>
        <w:t>Энэ Phase 5 ажил нь дроны өндөр нарийвчлалтай зураглал ба LiDAR data ашиглан Phase 4 target-уудыг газар дээр шалгах, сорьцлолт хийх, trench болон drill planning хийхэд зориулсан нарийвчилсан topographic–structural base map бэлтгэх үе шат юм.</w:t>
      </w:r>
    </w:p>
    <w:sectPr w:rsidR="00FC693F" w:rsidRPr="0006063C" w:rsidSect="00034616"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